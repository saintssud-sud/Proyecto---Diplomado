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14 GLOSARIO DE CONCEPTOS</w:t>
      </w:r>
    </w:p>
    <w:p>
      <w:r>
        <w:br w:type="page"/>
      </w:r>
    </w:p>
    <w:p>
      <w:pPr>
        <w:pStyle w:val="Title"/>
      </w:pPr>
      <w:r>
        <w:t>Diccionario de conceptos — SI.G.VA.CH.</w:t>
      </w:r>
    </w:p>
    <w:p>
      <w:r>
        <w:rPr>
          <w:b w:val="0"/>
          <w:sz w:val="22"/>
        </w:rPr>
        <w:t>Sistema de Gestión de Variables para Cultivos Hidropónicos</w:t>
      </w:r>
    </w:p>
    <w:p>
      <w:r>
        <w:rPr>
          <w:b w:val="0"/>
          <w:sz w:val="22"/>
        </w:rPr>
        <w:t>Módulo 4 · Grupo 3 · Diplomado en Desarrollo Web y Aplicaciones Móviles · UAJMS</w:t>
      </w:r>
    </w:p>
    <w:p>
      <w:r>
        <w:rPr>
          <w:b w:val="0"/>
          <w:sz w:val="22"/>
        </w:rPr>
        <w:t>&gt; Cómo usar este diccionario. Cada término trae una definición en lenguaje</w:t>
      </w:r>
    </w:p>
    <w:p>
      <w:r>
        <w:rPr>
          <w:b w:val="0"/>
          <w:sz w:val="22"/>
        </w:rPr>
        <w:t>&gt; sencillo y, debajo, qué significa en este proyecto. La segunda parte es la</w:t>
      </w:r>
    </w:p>
    <w:p>
      <w:r>
        <w:rPr>
          <w:b w:val="0"/>
          <w:sz w:val="22"/>
        </w:rPr>
        <w:t>&gt; importante para la defensa: no alcanza con definir la palabra, hay que poder</w:t>
      </w:r>
    </w:p>
    <w:p>
      <w:r>
        <w:rPr>
          <w:b w:val="0"/>
          <w:sz w:val="22"/>
        </w:rPr>
        <w:t>&gt; decir dónde se usa en tu sistema.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1. Dominio: hidroponía y cultivo</w:t>
      </w:r>
    </w:p>
    <w:p>
      <w:r>
        <w:rPr>
          <w:b w:val="0"/>
          <w:sz w:val="22"/>
        </w:rPr>
        <w:t>Hidroponía — Cultivo de plantas sin suelo, con las raíces en una solución</w:t>
      </w:r>
    </w:p>
    <w:p>
      <w:r>
        <w:rPr>
          <w:b w:val="0"/>
          <w:sz w:val="22"/>
        </w:rPr>
        <w:t>nutritiva.</w:t>
      </w:r>
    </w:p>
    <w:p>
      <w:r>
        <w:rPr>
          <w:b w:val="0"/>
          <w:sz w:val="22"/>
        </w:rPr>
        <w:t>En el proyecto: es el contexto del sistema; todo lo que se mide pertenece a un</w:t>
      </w:r>
    </w:p>
    <w:p>
      <w:r>
        <w:rPr>
          <w:b w:val="0"/>
          <w:sz w:val="22"/>
        </w:rPr>
        <w:t>cultivo hidropónico.</w:t>
      </w:r>
    </w:p>
    <w:p>
      <w:r>
        <w:rPr>
          <w:b w:val="0"/>
          <w:sz w:val="22"/>
        </w:rPr>
        <w:t>Solución nutritiva — Agua con los nutrientes disueltos que alimentan a la</w:t>
      </w:r>
    </w:p>
    <w:p>
      <w:r>
        <w:rPr>
          <w:b w:val="0"/>
          <w:sz w:val="22"/>
        </w:rPr>
        <w:t>planta.</w:t>
      </w:r>
    </w:p>
    <w:p>
      <w:r>
        <w:rPr>
          <w:b w:val="0"/>
          <w:sz w:val="22"/>
        </w:rPr>
        <w:t>En el proyecto: es lo que se controla a través del pH, la conductividad y la</w:t>
      </w:r>
    </w:p>
    <w:p>
      <w:r>
        <w:rPr>
          <w:b w:val="0"/>
          <w:sz w:val="22"/>
        </w:rPr>
        <w:t>temperatura de la solución.</w:t>
      </w:r>
    </w:p>
    <w:p>
      <w:r>
        <w:rPr>
          <w:b w:val="0"/>
          <w:sz w:val="22"/>
        </w:rPr>
        <w:t>NFT (Nutrient Film Technique) — Técnica en la que la solución circula en una</w:t>
      </w:r>
    </w:p>
    <w:p>
      <w:r>
        <w:rPr>
          <w:b w:val="0"/>
          <w:sz w:val="22"/>
        </w:rPr>
        <w:t>película delgada por canales donde están las raíces.</w:t>
      </w:r>
    </w:p>
    <w:p>
      <w:r>
        <w:rPr>
          <w:b w:val="0"/>
          <w:sz w:val="22"/>
        </w:rPr>
        <w:t>En el proyecto: se nombra como antecedente del seguimiento previo del cultivo.</w:t>
      </w:r>
    </w:p>
    <w:p>
      <w:r>
        <w:rPr>
          <w:b w:val="0"/>
          <w:sz w:val="22"/>
        </w:rPr>
        <w:t>Raíz flotante — Técnica en la que las plantas flotan sobre la solución, sin</w:t>
      </w:r>
    </w:p>
    <w:p>
      <w:r>
        <w:rPr>
          <w:b w:val="0"/>
          <w:sz w:val="22"/>
        </w:rPr>
        <w:t>sustrato.</w:t>
      </w:r>
    </w:p>
    <w:p>
      <w:r>
        <w:rPr>
          <w:b w:val="0"/>
          <w:sz w:val="22"/>
        </w:rPr>
        <w:t>En el proyecto: la otra técnica comparada en el antecedente citado.</w:t>
      </w:r>
    </w:p>
    <w:p>
      <w:r>
        <w:rPr>
          <w:b w:val="0"/>
          <w:sz w:val="22"/>
        </w:rPr>
        <w:t>Variable fisicoquímica — Magnitud que describe el estado químico de la</w:t>
      </w:r>
    </w:p>
    <w:p>
      <w:r>
        <w:rPr>
          <w:b w:val="0"/>
          <w:sz w:val="22"/>
        </w:rPr>
        <w:t>solución.</w:t>
      </w:r>
    </w:p>
    <w:p>
      <w:r>
        <w:rPr>
          <w:b w:val="0"/>
          <w:sz w:val="22"/>
        </w:rPr>
        <w:t>En el proyecto: pH, conductividad eléctrica y sólidos disueltos totales.</w:t>
      </w:r>
    </w:p>
    <w:p>
      <w:r>
        <w:rPr>
          <w:b w:val="0"/>
          <w:sz w:val="22"/>
        </w:rPr>
        <w:t>Variable ambiental — Magnitud que describe el entorno del cultivo.</w:t>
      </w:r>
    </w:p>
    <w:p>
      <w:r>
        <w:rPr>
          <w:b w:val="0"/>
          <w:sz w:val="22"/>
        </w:rPr>
        <w:t>En el proyecto: temperatura ambiental, humedad relativa y temperatura de la</w:t>
      </w:r>
    </w:p>
    <w:p>
      <w:r>
        <w:rPr>
          <w:b w:val="0"/>
          <w:sz w:val="22"/>
        </w:rPr>
        <w:t>solución.</w:t>
      </w:r>
    </w:p>
    <w:p>
      <w:r>
        <w:rPr>
          <w:b w:val="0"/>
          <w:sz w:val="22"/>
        </w:rPr>
        <w:t>pH — Medida de acidez o alcalinidad, de 0 a 14.</w:t>
      </w:r>
    </w:p>
    <w:p>
      <w:r>
        <w:rPr>
          <w:b w:val="0"/>
          <w:sz w:val="22"/>
        </w:rPr>
        <w:t>En el proyecto: una de las seis variables; fuera de rango impide que la planta</w:t>
      </w:r>
    </w:p>
    <w:p>
      <w:r>
        <w:rPr>
          <w:b w:val="0"/>
          <w:sz w:val="22"/>
        </w:rPr>
        <w:t>absorba nutrientes aunque estén presentes.</w:t>
      </w:r>
    </w:p>
    <w:p>
      <w:r>
        <w:rPr>
          <w:b w:val="0"/>
          <w:sz w:val="22"/>
        </w:rPr>
        <w:t>Conductividad eléctrica (EC) — Capacidad de la solución de conducir</w:t>
      </w:r>
    </w:p>
    <w:p>
      <w:r>
        <w:rPr>
          <w:b w:val="0"/>
          <w:sz w:val="22"/>
        </w:rPr>
        <w:t>electricidad; indica la concentración de sales.</w:t>
      </w:r>
    </w:p>
    <w:p>
      <w:r>
        <w:rPr>
          <w:b w:val="0"/>
          <w:sz w:val="22"/>
        </w:rPr>
        <w:t>En el proyecto: variable medida en mS/cm; su exceso quema las raíces por</w:t>
      </w:r>
    </w:p>
    <w:p>
      <w:r>
        <w:rPr>
          <w:b w:val="0"/>
          <w:sz w:val="22"/>
        </w:rPr>
        <w:t>salinidad.</w:t>
      </w:r>
    </w:p>
    <w:p>
      <w:r>
        <w:rPr>
          <w:b w:val="0"/>
          <w:sz w:val="22"/>
        </w:rPr>
        <w:t>Sólidos disueltos totales (TDS) — Cantidad de sales disueltas, en partes por</w:t>
      </w:r>
    </w:p>
    <w:p>
      <w:r>
        <w:rPr>
          <w:b w:val="0"/>
          <w:sz w:val="22"/>
        </w:rPr>
        <w:t>millón (ppm).</w:t>
      </w:r>
    </w:p>
    <w:p>
      <w:r>
        <w:rPr>
          <w:b w:val="0"/>
          <w:sz w:val="22"/>
        </w:rPr>
        <w:t>En el proyecto: variable medida en ppm; se relaciona con la conductividad.</w:t>
      </w:r>
    </w:p>
    <w:p>
      <w:r>
        <w:rPr>
          <w:b w:val="0"/>
          <w:sz w:val="22"/>
        </w:rPr>
        <w:t>Humedad relativa — Porcentaje de vapor de agua en el aire respecto del máximo</w:t>
      </w:r>
    </w:p>
    <w:p>
      <w:r>
        <w:rPr>
          <w:b w:val="0"/>
          <w:sz w:val="22"/>
        </w:rPr>
        <w:t>que admitiría a esa temperatura.</w:t>
      </w:r>
    </w:p>
    <w:p>
      <w:r>
        <w:rPr>
          <w:b w:val="0"/>
          <w:sz w:val="22"/>
        </w:rPr>
        <w:t>En el proyecto: variable medida en %; su exceso favorece enfermedades fúngicas.</w:t>
      </w:r>
    </w:p>
    <w:p>
      <w:r>
        <w:rPr>
          <w:b w:val="0"/>
          <w:sz w:val="22"/>
        </w:rPr>
        <w:t>Rango de referencia — Valores mínimo y máximo entre los que una variable se</w:t>
      </w:r>
    </w:p>
    <w:p>
      <w:r>
        <w:rPr>
          <w:b w:val="0"/>
          <w:sz w:val="22"/>
        </w:rPr>
        <w:t>considera adecuada para un cultivo.</w:t>
      </w:r>
    </w:p>
    <w:p>
      <w:r>
        <w:rPr>
          <w:b w:val="0"/>
          <w:sz w:val="22"/>
        </w:rPr>
        <w:t>En el proyecto: es el corazón del sistema: cada lectura se evalúa contra el</w:t>
      </w:r>
    </w:p>
    <w:p>
      <w:r>
        <w:rPr>
          <w:b w:val="0"/>
          <w:sz w:val="22"/>
        </w:rPr>
        <w:t>rango del cultivo del módulo.</w:t>
      </w:r>
    </w:p>
    <w:p>
      <w:r>
        <w:rPr>
          <w:b w:val="0"/>
          <w:sz w:val="22"/>
        </w:rPr>
        <w:t>Cultivo (especie) — La planta que se siembra: lechuga, acelga, apio.</w:t>
      </w:r>
    </w:p>
    <w:p>
      <w:r>
        <w:rPr>
          <w:b w:val="0"/>
          <w:sz w:val="22"/>
        </w:rPr>
        <w:t>En el proyecto: define qué rangos se aplican; se administra en el catálogo</w:t>
      </w:r>
    </w:p>
    <w:p>
      <w:r>
        <w:rPr>
          <w:b w:val="0"/>
          <w:sz w:val="22"/>
        </w:rPr>
        <w:t>de cultivos.</w:t>
      </w:r>
    </w:p>
    <w:p>
      <w:r>
        <w:rPr>
          <w:b w:val="0"/>
          <w:sz w:val="22"/>
        </w:rPr>
        <w:t>Módulo de cultivo — La instalación física donde están los sensores.</w:t>
      </w:r>
    </w:p>
    <w:p>
      <w:r>
        <w:rPr>
          <w:b w:val="0"/>
          <w:sz w:val="22"/>
        </w:rPr>
        <w:t>En el proyecto: es la unidad de trabajo; tiene un cultivo asociado y una</w:t>
      </w:r>
    </w:p>
    <w:p>
      <w:r>
        <w:rPr>
          <w:b w:val="0"/>
          <w:sz w:val="22"/>
        </w:rPr>
        <w:t>ubicación. No confundir con "cultivo": el módulo es el lugar, el cultivo es la</w:t>
      </w:r>
    </w:p>
    <w:p>
      <w:r>
        <w:rPr>
          <w:b w:val="0"/>
          <w:sz w:val="22"/>
        </w:rPr>
        <w:t>especie.</w:t>
      </w:r>
    </w:p>
    <w:p>
      <w:r>
        <w:rPr>
          <w:b w:val="0"/>
          <w:sz w:val="22"/>
        </w:rPr>
        <w:t>Perfil de cultivo — El conjunto de rangos de referencia de una especie.</w:t>
      </w:r>
    </w:p>
    <w:p>
      <w:r>
        <w:rPr>
          <w:b w:val="0"/>
          <w:sz w:val="22"/>
        </w:rPr>
        <w:t>En el proyecto: es el nombre técnico de "cultivo" en la base de datos; por eso</w:t>
      </w:r>
    </w:p>
    <w:p>
      <w:r>
        <w:rPr>
          <w:b w:val="0"/>
          <w:sz w:val="22"/>
        </w:rPr>
        <w:t>al cultivo se le asocian sus rangos.</w:t>
      </w:r>
    </w:p>
    <w:p>
      <w:r>
        <w:rPr>
          <w:b w:val="0"/>
          <w:sz w:val="22"/>
        </w:rPr>
        <w:t>Lectura o medición — Un valor registrado de una variable, en un momento dado.</w:t>
      </w:r>
    </w:p>
    <w:p>
      <w:r>
        <w:rPr>
          <w:b w:val="0"/>
          <w:sz w:val="22"/>
        </w:rPr>
        <w:t>En el proyecto: puede ser automática (la envía el ESP32) o manual (la</w:t>
      </w:r>
    </w:p>
    <w:p>
      <w:r>
        <w:rPr>
          <w:b w:val="0"/>
          <w:sz w:val="22"/>
        </w:rPr>
        <w:t>registra una persona con instrumentos portátiles).</w:t>
      </w:r>
    </w:p>
    <w:p>
      <w:r>
        <w:rPr>
          <w:b w:val="0"/>
          <w:sz w:val="22"/>
        </w:rPr>
        <w:t>Alerta — Aviso que genera el sistema cuando una lectura sale de su rango.</w:t>
      </w:r>
    </w:p>
    <w:p>
      <w:r>
        <w:rPr>
          <w:b w:val="0"/>
          <w:sz w:val="22"/>
        </w:rPr>
        <w:t>En el proyecto: la genera el servidor, no la aplicación; guarda referencia a</w:t>
      </w:r>
    </w:p>
    <w:p>
      <w:r>
        <w:rPr>
          <w:b w:val="0"/>
          <w:sz w:val="22"/>
        </w:rPr>
        <w:t>la lectura que la originó.</w:t>
      </w:r>
    </w:p>
    <w:p>
      <w:r>
        <w:rPr>
          <w:b w:val="0"/>
          <w:sz w:val="22"/>
        </w:rPr>
        <w:t>Estado de una variable — Clasificación de una lectura: normal, bajo, alto o</w:t>
      </w:r>
    </w:p>
    <w:p>
      <w:r>
        <w:rPr>
          <w:b w:val="0"/>
          <w:sz w:val="22"/>
        </w:rPr>
        <w:t>sin rango.</w:t>
      </w:r>
    </w:p>
    <w:p>
      <w:r>
        <w:rPr>
          <w:b w:val="0"/>
          <w:sz w:val="22"/>
        </w:rPr>
        <w:t>En el proyecto: lo calcula el servidor comparando la lectura con el rango.</w:t>
      </w:r>
    </w:p>
    <w:p>
      <w:r>
        <w:rPr>
          <w:b w:val="0"/>
          <w:sz w:val="22"/>
        </w:rPr>
        <w:t>Trazabilidad — Poder reconstruir el camino de un dato: quién, cuándo, con qué</w:t>
      </w:r>
    </w:p>
    <w:p>
      <w:r>
        <w:rPr>
          <w:b w:val="0"/>
          <w:sz w:val="22"/>
        </w:rPr>
        <w:t>y de dónde.</w:t>
      </w:r>
    </w:p>
    <w:p>
      <w:r>
        <w:rPr>
          <w:b w:val="0"/>
          <w:sz w:val="22"/>
        </w:rPr>
        <w:t>En el proyecto: cada lectura guarda su origen, su autor o dispositivo y su marca</w:t>
      </w:r>
    </w:p>
    <w:p>
      <w:r>
        <w:rPr>
          <w:b w:val="0"/>
          <w:sz w:val="22"/>
        </w:rPr>
        <w:t>de tiempo.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2. Arquitectura de software</w:t>
      </w:r>
    </w:p>
    <w:p>
      <w:r>
        <w:rPr>
          <w:b w:val="0"/>
          <w:sz w:val="22"/>
        </w:rPr>
        <w:t>Arquitectura — La forma en que se organiza un sistema: qué partes tiene y cómo</w:t>
      </w:r>
    </w:p>
    <w:p>
      <w:r>
        <w:rPr>
          <w:b w:val="0"/>
          <w:sz w:val="22"/>
        </w:rPr>
        <w:t>se comunican.</w:t>
      </w:r>
    </w:p>
    <w:p>
      <w:r>
        <w:rPr>
          <w:b w:val="0"/>
          <w:sz w:val="22"/>
        </w:rPr>
        <w:t>En el proyecto: cuatro niveles: adquisición, servicio, datos y presentación.</w:t>
      </w:r>
    </w:p>
    <w:p>
      <w:r>
        <w:rPr>
          <w:b w:val="0"/>
          <w:sz w:val="22"/>
        </w:rPr>
        <w:t>Monolito — Sistema construido y desplegado como una sola unidad.</w:t>
      </w:r>
    </w:p>
    <w:p>
      <w:r>
        <w:rPr>
          <w:b w:val="0"/>
          <w:sz w:val="22"/>
        </w:rPr>
        <w:t>En el proyecto: el servicio es un monolito: un programa, un proceso, una</w:t>
      </w:r>
    </w:p>
    <w:p>
      <w:r>
        <w:rPr>
          <w:b w:val="0"/>
          <w:sz w:val="22"/>
        </w:rPr>
        <w:t>dirección pública.</w:t>
      </w:r>
    </w:p>
    <w:p>
      <w:r>
        <w:rPr>
          <w:b w:val="0"/>
          <w:sz w:val="22"/>
        </w:rPr>
        <w:t>Monolito modular — Monolito organizado internamente en **módulos con</w:t>
      </w:r>
    </w:p>
    <w:p>
      <w:r>
        <w:rPr>
          <w:b w:val="0"/>
          <w:sz w:val="22"/>
        </w:rPr>
        <w:t>responsabilidad separada**.</w:t>
      </w:r>
    </w:p>
    <w:p>
      <w:r>
        <w:rPr>
          <w:b w:val="0"/>
          <w:sz w:val="22"/>
        </w:rPr>
        <w:t>En el proyecto: es tu patrón: una unidad desplegable, con módulos internos</w:t>
      </w:r>
    </w:p>
    <w:p>
      <w:r>
        <w:rPr>
          <w:b w:val="0"/>
          <w:sz w:val="22"/>
        </w:rPr>
        <w:t>(rutas, servicios, repositorios, esquemas).</w:t>
      </w:r>
    </w:p>
    <w:p>
      <w:r>
        <w:rPr>
          <w:b w:val="0"/>
          <w:sz w:val="22"/>
        </w:rPr>
        <w:t>Microservicios — Arquitectura en la que el sistema se divide en servicios</w:t>
      </w:r>
    </w:p>
    <w:p>
      <w:r>
        <w:rPr>
          <w:b w:val="0"/>
          <w:sz w:val="22"/>
        </w:rPr>
        <w:t>independientes que se comunican por la red.</w:t>
      </w:r>
    </w:p>
    <w:p>
      <w:r>
        <w:rPr>
          <w:b w:val="0"/>
          <w:sz w:val="22"/>
        </w:rPr>
        <w:t>En el proyecto: se evaluó y se descartó, por el costo operativo frente al</w:t>
      </w:r>
    </w:p>
    <w:p>
      <w:r>
        <w:rPr>
          <w:b w:val="0"/>
          <w:sz w:val="22"/>
        </w:rPr>
        <w:t>alcance del prototipo.</w:t>
      </w:r>
    </w:p>
    <w:p>
      <w:r>
        <w:rPr>
          <w:b w:val="0"/>
          <w:sz w:val="22"/>
        </w:rPr>
        <w:t>Arquitectura en capas (N-Tier) — Organización del código en niveles:</w:t>
      </w:r>
    </w:p>
    <w:p>
      <w:r>
        <w:rPr>
          <w:b w:val="0"/>
          <w:sz w:val="22"/>
        </w:rPr>
        <w:t>presentación, lógica de negocio y datos.</w:t>
      </w:r>
    </w:p>
    <w:p>
      <w:r>
        <w:rPr>
          <w:b w:val="0"/>
          <w:sz w:val="22"/>
        </w:rPr>
        <w:t>En el proyecto: tus carpetas lo reflejan: rutas/ (presentación),</w:t>
      </w:r>
    </w:p>
    <w:p>
      <w:r>
        <w:rPr>
          <w:b w:val="0"/>
          <w:sz w:val="22"/>
        </w:rPr>
        <w:t>servicios/ (lógica), repositorios/ (datos).</w:t>
      </w:r>
    </w:p>
    <w:p>
      <w:r>
        <w:rPr>
          <w:b w:val="0"/>
          <w:sz w:val="22"/>
        </w:rPr>
        <w:t>Cliente-servidor — Modelo en el que un cliente pide y un servidor responde.</w:t>
      </w:r>
    </w:p>
    <w:p>
      <w:r>
        <w:rPr>
          <w:b w:val="0"/>
          <w:sz w:val="22"/>
        </w:rPr>
        <w:t>En el proyecto: la app Flutter es el cliente; el servicio FastAPI es el servidor.</w:t>
      </w:r>
    </w:p>
    <w:p>
      <w:r>
        <w:rPr>
          <w:b w:val="0"/>
          <w:sz w:val="22"/>
        </w:rPr>
        <w:t>API (Interfaz de Programación de Aplicaciones) — El conjunto de operaciones que</w:t>
      </w:r>
    </w:p>
    <w:p>
      <w:r>
        <w:rPr>
          <w:b w:val="0"/>
          <w:sz w:val="22"/>
        </w:rPr>
        <w:t>un servicio ofrece a otros programas.</w:t>
      </w:r>
    </w:p>
    <w:p>
      <w:r>
        <w:rPr>
          <w:b w:val="0"/>
          <w:sz w:val="22"/>
        </w:rPr>
        <w:t>En el proyecto: tu API tiene 32 operaciones, todas bajo /api/v1.</w:t>
      </w:r>
    </w:p>
    <w:p>
      <w:r>
        <w:rPr>
          <w:b w:val="0"/>
          <w:sz w:val="22"/>
        </w:rPr>
        <w:t>REST — Estilo de API que usa direcciones (URL) y verbos HTTP (GET, POST,</w:t>
      </w:r>
    </w:p>
    <w:p>
      <w:r>
        <w:rPr>
          <w:b w:val="0"/>
          <w:sz w:val="22"/>
        </w:rPr>
        <w:t>PATCH, DELETE).</w:t>
      </w:r>
    </w:p>
    <w:p>
      <w:r>
        <w:rPr>
          <w:b w:val="0"/>
          <w:sz w:val="22"/>
        </w:rPr>
        <w:t>En el proyecto: es el estilo de tu contrato.</w:t>
      </w:r>
    </w:p>
    <w:p>
      <w:r>
        <w:rPr>
          <w:b w:val="0"/>
          <w:sz w:val="22"/>
        </w:rPr>
        <w:t>Endpoint (punto de acceso) — Cada dirección concreta de la API.</w:t>
      </w:r>
    </w:p>
    <w:p>
      <w:r>
        <w:rPr>
          <w:b w:val="0"/>
          <w:sz w:val="22"/>
        </w:rPr>
        <w:t>En el proyecto: por ejemplo GET /api/v1/lecturas o POST /api/v1/lecturas/manual.</w:t>
      </w:r>
    </w:p>
    <w:p>
      <w:r>
        <w:rPr>
          <w:b w:val="0"/>
          <w:sz w:val="22"/>
        </w:rPr>
        <w:t>Contrato de la API — La descripción formal de qué operaciones existen, qué</w:t>
      </w:r>
    </w:p>
    <w:p>
      <w:r>
        <w:rPr>
          <w:b w:val="0"/>
          <w:sz w:val="22"/>
        </w:rPr>
        <w:t>reciben y qué devuelven.</w:t>
      </w:r>
    </w:p>
    <w:p>
      <w:r>
        <w:rPr>
          <w:b w:val="0"/>
          <w:sz w:val="22"/>
        </w:rPr>
        <w:t>En el proyecto: se genera automáticamente desde el código con OpenAPI y</w:t>
      </w:r>
    </w:p>
    <w:p>
      <w:r>
        <w:rPr>
          <w:b w:val="0"/>
          <w:sz w:val="22"/>
        </w:rPr>
        <w:t>se publica en /docs.</w:t>
      </w:r>
    </w:p>
    <w:p>
      <w:r>
        <w:rPr>
          <w:b w:val="0"/>
          <w:sz w:val="22"/>
        </w:rPr>
        <w:t>OpenAPI / Swagger — Estándar para describir una API, y la página que la</w:t>
      </w:r>
    </w:p>
    <w:p>
      <w:r>
        <w:rPr>
          <w:b w:val="0"/>
          <w:sz w:val="22"/>
        </w:rPr>
        <w:t>documenta de forma interactiva.</w:t>
      </w:r>
    </w:p>
    <w:p>
      <w:r>
        <w:rPr>
          <w:b w:val="0"/>
          <w:sz w:val="22"/>
        </w:rPr>
        <w:t>En el proyecto: https://sigvach-api.onrender.com/docs — desde ahí se pueden</w:t>
      </w:r>
    </w:p>
    <w:p>
      <w:r>
        <w:rPr>
          <w:b w:val="0"/>
          <w:sz w:val="22"/>
        </w:rPr>
        <w:t>ejecutar las operaciones.</w:t>
      </w:r>
    </w:p>
    <w:p>
      <w:r>
        <w:rPr>
          <w:b w:val="0"/>
          <w:sz w:val="22"/>
        </w:rPr>
        <w:t>Versión de la API (/api/v1) — Prefijo que indica que el contrato puede</w:t>
      </w:r>
    </w:p>
    <w:p>
      <w:r>
        <w:rPr>
          <w:b w:val="0"/>
          <w:sz w:val="22"/>
        </w:rPr>
        <w:t>cambiar sin romper a quien ya lo usa.</w:t>
      </w:r>
    </w:p>
    <w:p>
      <w:r>
        <w:rPr>
          <w:b w:val="0"/>
          <w:sz w:val="22"/>
        </w:rPr>
        <w:t>En el proyecto: cumple el RNF-07 (mantenibilidad).</w:t>
      </w:r>
    </w:p>
    <w:p>
      <w:r>
        <w:rPr>
          <w:b w:val="0"/>
          <w:sz w:val="22"/>
        </w:rPr>
        <w:t>Esquema (schema) — La definición de los campos que un dato debe tener y de sus</w:t>
      </w:r>
    </w:p>
    <w:p>
      <w:r>
        <w:rPr>
          <w:b w:val="0"/>
          <w:sz w:val="22"/>
        </w:rPr>
        <w:t>tipos.</w:t>
      </w:r>
    </w:p>
    <w:p>
      <w:r>
        <w:rPr>
          <w:b w:val="0"/>
          <w:sz w:val="22"/>
        </w:rPr>
        <w:t>En el proyecto: esquemas.py valida todo lo que entra al servicio.</w:t>
      </w:r>
    </w:p>
    <w:p>
      <w:r>
        <w:rPr>
          <w:b w:val="0"/>
          <w:sz w:val="22"/>
        </w:rPr>
        <w:t>DTO (objeto de transferencia de datos) — Objeto que solo sirve para transportar</w:t>
      </w:r>
    </w:p>
    <w:p>
      <w:r>
        <w:rPr>
          <w:b w:val="0"/>
          <w:sz w:val="22"/>
        </w:rPr>
        <w:t>datos entre capas.</w:t>
      </w:r>
    </w:p>
    <w:p>
      <w:r>
        <w:rPr>
          <w:b w:val="0"/>
          <w:sz w:val="22"/>
        </w:rPr>
        <w:t>En el proyecto: los esquemas de entrada y salida de la API.</w:t>
      </w:r>
    </w:p>
    <w:p>
      <w:r>
        <w:rPr>
          <w:b w:val="0"/>
          <w:sz w:val="22"/>
        </w:rPr>
        <w:t>Patrón repositorio — Separar el acceso a los datos detrás de una interfaz, para</w:t>
      </w:r>
    </w:p>
    <w:p>
      <w:r>
        <w:rPr>
          <w:b w:val="0"/>
          <w:sz w:val="22"/>
        </w:rPr>
        <w:t>que la lógica no dependa del motor de base de datos.</w:t>
      </w:r>
    </w:p>
    <w:p>
      <w:r>
        <w:rPr>
          <w:b w:val="0"/>
          <w:sz w:val="22"/>
        </w:rPr>
        <w:t>En el proyecto: tienes dos implementaciones: una en memoria (pruebas) y otra</w:t>
      </w:r>
    </w:p>
    <w:p>
      <w:r>
        <w:rPr>
          <w:b w:val="0"/>
          <w:sz w:val="22"/>
        </w:rPr>
        <w:t>sobre Firestore (producción).</w:t>
      </w:r>
    </w:p>
    <w:p>
      <w:r>
        <w:rPr>
          <w:b w:val="0"/>
          <w:sz w:val="22"/>
        </w:rPr>
        <w:t>Controlador — Componente que recibe la acción del usuario y coordina la</w:t>
      </w:r>
    </w:p>
    <w:p>
      <w:r>
        <w:rPr>
          <w:b w:val="0"/>
          <w:sz w:val="22"/>
        </w:rPr>
        <w:t>respuesta.</w:t>
      </w:r>
    </w:p>
    <w:p>
      <w:r>
        <w:rPr>
          <w:b w:val="0"/>
          <w:sz w:val="22"/>
        </w:rPr>
        <w:t>En el proyecto: los controllers/ de Flutter (panel, historial, alertas…).</w:t>
      </w:r>
    </w:p>
    <w:p>
      <w:r>
        <w:rPr>
          <w:b w:val="0"/>
          <w:sz w:val="22"/>
        </w:rPr>
        <w:t>Inyección de dependencias — Entregar a un componente lo que necesita desde</w:t>
      </w:r>
    </w:p>
    <w:p>
      <w:r>
        <w:rPr>
          <w:b w:val="0"/>
          <w:sz w:val="22"/>
        </w:rPr>
        <w:t>afuera, en lugar de que lo construya él.</w:t>
      </w:r>
    </w:p>
    <w:p>
      <w:r>
        <w:rPr>
          <w:b w:val="0"/>
          <w:sz w:val="22"/>
        </w:rPr>
        <w:t>En el proyecto: Provider en Flutter; Depends en FastAPI.</w:t>
      </w:r>
    </w:p>
    <w:p>
      <w:r>
        <w:rPr>
          <w:b w:val="0"/>
          <w:sz w:val="22"/>
        </w:rPr>
        <w:t>Estado de la vista — Las cuatro situaciones posibles de una pantalla que</w:t>
      </w:r>
    </w:p>
    <w:p>
      <w:r>
        <w:rPr>
          <w:b w:val="0"/>
          <w:sz w:val="22"/>
        </w:rPr>
        <w:t>consume datos: cargando, con datos, vacía y con error.</w:t>
      </w:r>
    </w:p>
    <w:p>
      <w:r>
        <w:rPr>
          <w:b w:val="0"/>
          <w:sz w:val="22"/>
        </w:rPr>
        <w:t>En el proyecto: es un criterio de diseño explícito, aplicado en todas las</w:t>
      </w:r>
    </w:p>
    <w:p>
      <w:r>
        <w:rPr>
          <w:b w:val="0"/>
          <w:sz w:val="22"/>
        </w:rPr>
        <w:t>pantallas.</w:t>
      </w:r>
    </w:p>
    <w:p>
      <w:r>
        <w:rPr>
          <w:b w:val="0"/>
          <w:sz w:val="22"/>
        </w:rPr>
        <w:t>Validación en el cliente y en el servidor — Comprobar los datos en los dos</w:t>
      </w:r>
    </w:p>
    <w:p>
      <w:r>
        <w:rPr>
          <w:b w:val="0"/>
          <w:sz w:val="22"/>
        </w:rPr>
        <w:t>lados.</w:t>
      </w:r>
    </w:p>
    <w:p>
      <w:r>
        <w:rPr>
          <w:b w:val="0"/>
          <w:sz w:val="22"/>
        </w:rPr>
        <w:t>En el proyecto: el cliente evita enviar datos incompletos; el servidor siempre</w:t>
      </w:r>
    </w:p>
    <w:p>
      <w:r>
        <w:rPr>
          <w:b w:val="0"/>
          <w:sz w:val="22"/>
        </w:rPr>
        <w:t>valida (doble barrera).</w:t>
      </w:r>
    </w:p>
    <w:p>
      <w:r>
        <w:rPr>
          <w:b w:val="0"/>
          <w:sz w:val="22"/>
        </w:rPr>
        <w:t>Separación de responsabilidades — Cada componente debe hacer una sola cosa.</w:t>
      </w:r>
    </w:p>
    <w:p>
      <w:r>
        <w:rPr>
          <w:b w:val="0"/>
          <w:sz w:val="22"/>
        </w:rPr>
        <w:t>En el proyecto: el cliente no evalúa rangos ni autoriza: eso es del servidor.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3. Servicio (backend) y seguridad</w:t>
      </w:r>
    </w:p>
    <w:p>
      <w:r>
        <w:rPr>
          <w:b w:val="0"/>
          <w:sz w:val="22"/>
        </w:rPr>
        <w:t>Backend — La parte del sistema que corre en el servidor.</w:t>
      </w:r>
    </w:p>
    <w:p>
      <w:r>
        <w:rPr>
          <w:b w:val="0"/>
          <w:sz w:val="22"/>
        </w:rPr>
        <w:t>En el proyecto: el servicio en Python con FastAPI.</w:t>
      </w:r>
    </w:p>
    <w:p>
      <w:r>
        <w:rPr>
          <w:b w:val="0"/>
          <w:sz w:val="22"/>
        </w:rPr>
        <w:t>FastAPI — Marco de trabajo de Python para construir APIs.</w:t>
      </w:r>
    </w:p>
    <w:p>
      <w:r>
        <w:rPr>
          <w:b w:val="0"/>
          <w:sz w:val="22"/>
        </w:rPr>
        <w:t>En el proyecto: es el marco del servicio.</w:t>
      </w:r>
    </w:p>
    <w:p>
      <w:r>
        <w:rPr>
          <w:b w:val="0"/>
          <w:sz w:val="22"/>
        </w:rPr>
        <w:t>Uvicorn — Servidor que ejecuta la aplicación FastAPI.</w:t>
      </w:r>
    </w:p>
    <w:p>
      <w:r>
        <w:rPr>
          <w:b w:val="0"/>
          <w:sz w:val="22"/>
        </w:rPr>
        <w:t>En el proyecto: comando de arranque: uvicorn app.main:app --host 0.0.0.0 --port $PORT.</w:t>
      </w:r>
    </w:p>
    <w:p>
      <w:r>
        <w:rPr>
          <w:b w:val="0"/>
          <w:sz w:val="22"/>
        </w:rPr>
        <w:t>Pydantic — Biblioteca que valida y convierte los datos según un esquema.</w:t>
      </w:r>
    </w:p>
    <w:p>
      <w:r>
        <w:rPr>
          <w:b w:val="0"/>
          <w:sz w:val="22"/>
        </w:rPr>
        <w:t>En el proyecto: si un dato no cumple, el servicio responde 422.</w:t>
      </w:r>
    </w:p>
    <w:p>
      <w:r>
        <w:rPr>
          <w:b w:val="0"/>
          <w:sz w:val="22"/>
        </w:rPr>
        <w:t>Código HTTP 422 — "Entidad no procesable": los datos llegaron pero son</w:t>
      </w:r>
    </w:p>
    <w:p>
      <w:r>
        <w:rPr>
          <w:b w:val="0"/>
          <w:sz w:val="22"/>
        </w:rPr>
        <w:t>inválidos.</w:t>
      </w:r>
    </w:p>
    <w:p>
      <w:r>
        <w:rPr>
          <w:b w:val="0"/>
          <w:sz w:val="22"/>
        </w:rPr>
        <w:t>En el proyecto: es la respuesta ante un valor de tipo incorrecto o fuera de los</w:t>
      </w:r>
    </w:p>
    <w:p>
      <w:r>
        <w:rPr>
          <w:b w:val="0"/>
          <w:sz w:val="22"/>
        </w:rPr>
        <w:t>límites físicos.</w:t>
      </w:r>
    </w:p>
    <w:p>
      <w:r>
        <w:rPr>
          <w:b w:val="0"/>
          <w:sz w:val="22"/>
        </w:rPr>
        <w:t>Autenticación — Verificar quién es el usuario.</w:t>
      </w:r>
    </w:p>
    <w:p>
      <w:r>
        <w:rPr>
          <w:b w:val="0"/>
          <w:sz w:val="22"/>
        </w:rPr>
        <w:t>En el proyecto: se delega en Firebase Authentication (correo y contraseña).</w:t>
      </w:r>
    </w:p>
    <w:p>
      <w:r>
        <w:rPr>
          <w:b w:val="0"/>
          <w:sz w:val="22"/>
        </w:rPr>
        <w:t>Autorización — Verificar qué puede hacer ese usuario.</w:t>
      </w:r>
    </w:p>
    <w:p>
      <w:r>
        <w:rPr>
          <w:b w:val="0"/>
          <w:sz w:val="22"/>
        </w:rPr>
        <w:t>En el proyecto: se resuelve en el servidor según el rol, en cada operación.</w:t>
      </w:r>
    </w:p>
    <w:p>
      <w:r>
        <w:rPr>
          <w:b w:val="0"/>
          <w:sz w:val="22"/>
        </w:rPr>
        <w:t>Token de identidad — Comprobante firmado que el proveedor emite al iniciar</w:t>
      </w:r>
    </w:p>
    <w:p>
      <w:r>
        <w:rPr>
          <w:b w:val="0"/>
          <w:sz w:val="22"/>
        </w:rPr>
        <w:t>sesión.</w:t>
      </w:r>
    </w:p>
    <w:p>
      <w:r>
        <w:rPr>
          <w:b w:val="0"/>
          <w:sz w:val="22"/>
        </w:rPr>
        <w:t>En el proyecto: la app lo adjunta en la cabecera Authorization de cada petición.</w:t>
      </w:r>
    </w:p>
    <w:p>
      <w:r>
        <w:rPr>
          <w:b w:val="0"/>
          <w:sz w:val="22"/>
        </w:rPr>
        <w:t>JWT (JSON Web Token) — Formato habitual de esos tokens.</w:t>
      </w:r>
    </w:p>
    <w:p>
      <w:r>
        <w:rPr>
          <w:b w:val="0"/>
          <w:sz w:val="22"/>
        </w:rPr>
        <w:t>En el proyecto: lo emite Firebase; el servicio lo valida antes de atender.</w:t>
      </w:r>
    </w:p>
    <w:p>
      <w:r>
        <w:rPr>
          <w:b w:val="0"/>
          <w:sz w:val="22"/>
        </w:rPr>
        <w:t>Rol — Perfil de permisos de un usuario.</w:t>
      </w:r>
    </w:p>
    <w:p>
      <w:r>
        <w:rPr>
          <w:b w:val="0"/>
          <w:sz w:val="22"/>
        </w:rPr>
        <w:t>En el proyecto: Administrador (configura) y Operador (opera el cultivo).</w:t>
      </w:r>
    </w:p>
    <w:p>
      <w:r>
        <w:rPr>
          <w:b w:val="0"/>
          <w:sz w:val="22"/>
        </w:rPr>
        <w:t>Nivel de autorización — Grado de permiso que exige una operación.</w:t>
      </w:r>
    </w:p>
    <w:p>
      <w:r>
        <w:rPr>
          <w:b w:val="0"/>
          <w:sz w:val="22"/>
        </w:rPr>
        <w:t>En el proyecto: tres niveles: consulta, operación y administración.</w:t>
      </w:r>
    </w:p>
    <w:p>
      <w:r>
        <w:rPr>
          <w:b w:val="0"/>
          <w:sz w:val="22"/>
        </w:rPr>
        <w:t>Escalada de privilegios — Cuando alguien consigue permisos que no le</w:t>
      </w:r>
    </w:p>
    <w:p>
      <w:r>
        <w:rPr>
          <w:b w:val="0"/>
          <w:sz w:val="22"/>
        </w:rPr>
        <w:t>corresponden.</w:t>
      </w:r>
    </w:p>
    <w:p>
      <w:r>
        <w:rPr>
          <w:b w:val="0"/>
          <w:sz w:val="22"/>
        </w:rPr>
        <w:t>En el proyecto: está bloqueada: un usuario no puede cambiarse el rol a sí mismo.</w:t>
      </w:r>
    </w:p>
    <w:p>
      <w:r>
        <w:rPr>
          <w:b w:val="0"/>
          <w:sz w:val="22"/>
        </w:rPr>
        <w:t>Mínimo privilegio — Dar a cada componente solo los permisos que necesita.</w:t>
      </w:r>
    </w:p>
    <w:p>
      <w:r>
        <w:rPr>
          <w:b w:val="0"/>
          <w:sz w:val="22"/>
        </w:rPr>
        <w:t>En el proyecto: la aplicación de Render accede solo al repositorio del proyecto.</w:t>
      </w:r>
    </w:p>
    <w:p>
      <w:r>
        <w:rPr>
          <w:b w:val="0"/>
          <w:sz w:val="22"/>
        </w:rPr>
        <w:t>HTTPS / TLS — Protocolo que cifra la comunicación por internet.</w:t>
      </w:r>
    </w:p>
    <w:p>
      <w:r>
        <w:rPr>
          <w:b w:val="0"/>
          <w:sz w:val="22"/>
        </w:rPr>
        <w:t>En el proyecto: todas las comunicaciones van cifradas.</w:t>
      </w:r>
    </w:p>
    <w:p>
      <w:r>
        <w:rPr>
          <w:b w:val="0"/>
          <w:sz w:val="22"/>
        </w:rPr>
        <w:t>CORS (intercambio de recursos de origen cruzado) — Regla del navegador que</w:t>
      </w:r>
    </w:p>
    <w:p>
      <w:r>
        <w:rPr>
          <w:b w:val="0"/>
          <w:sz w:val="22"/>
        </w:rPr>
        <w:t>controla qué páginas pueden llamar a un servicio.</w:t>
      </w:r>
    </w:p>
    <w:p>
      <w:r>
        <w:rPr>
          <w:b w:val="0"/>
          <w:sz w:val="22"/>
        </w:rPr>
        <w:t>En el proyecto: ALLOWED_ORIGINS permite solo la dirección de tu aplicación web.</w:t>
      </w:r>
    </w:p>
    <w:p>
      <w:r>
        <w:rPr>
          <w:b w:val="0"/>
          <w:sz w:val="22"/>
        </w:rPr>
        <w:t>Origen permitido — La dirección web autorizada a consumir la API.</w:t>
      </w:r>
    </w:p>
    <w:p>
      <w:r>
        <w:rPr>
          <w:b w:val="0"/>
          <w:sz w:val="22"/>
        </w:rPr>
        <w:t>En el proyecto: https://sigvach26-bd.web.app.</w:t>
      </w:r>
    </w:p>
    <w:p>
      <w:r>
        <w:rPr>
          <w:b w:val="0"/>
          <w:sz w:val="22"/>
        </w:rPr>
        <w:t>Clave de dispositivo (X-Device-Key) — Clave propia del hardware, distinta de</w:t>
      </w:r>
    </w:p>
    <w:p>
      <w:r>
        <w:rPr>
          <w:b w:val="0"/>
          <w:sz w:val="22"/>
        </w:rPr>
        <w:t>las credenciales de las personas.</w:t>
      </w:r>
    </w:p>
    <w:p>
      <w:r>
        <w:rPr>
          <w:b w:val="0"/>
          <w:sz w:val="22"/>
        </w:rPr>
        <w:t>En el proyecto: autentica al ESP32; se rota sin afectar a los usuarios.</w:t>
      </w:r>
    </w:p>
    <w:p>
      <w:r>
        <w:rPr>
          <w:b w:val="0"/>
          <w:sz w:val="22"/>
        </w:rPr>
        <w:t>Hash — Transformación irreversible de un dato (se usa para contraseñas).</w:t>
      </w:r>
    </w:p>
    <w:p>
      <w:r>
        <w:rPr>
          <w:b w:val="0"/>
          <w:sz w:val="22"/>
        </w:rPr>
        <w:t>En el proyecto: las contraseñas no se guardan: las administra el proveedor de</w:t>
      </w:r>
    </w:p>
    <w:p>
      <w:r>
        <w:rPr>
          <w:b w:val="0"/>
          <w:sz w:val="22"/>
        </w:rPr>
        <w:t>identidad.</w:t>
      </w:r>
    </w:p>
    <w:p>
      <w:r>
        <w:rPr>
          <w:b w:val="0"/>
          <w:sz w:val="22"/>
        </w:rPr>
        <w:t>Rotación de claves — Reemplazar una clave por otra, dejando la anterior</w:t>
      </w:r>
    </w:p>
    <w:p>
      <w:r>
        <w:rPr>
          <w:b w:val="0"/>
          <w:sz w:val="22"/>
        </w:rPr>
        <w:t>inservible.</w:t>
      </w:r>
    </w:p>
    <w:p>
      <w:r>
        <w:rPr>
          <w:b w:val="0"/>
          <w:sz w:val="22"/>
        </w:rPr>
        <w:t>En el proyecto: se hizo con la clave del dispositivo, que conservaba el valor de</w:t>
      </w:r>
    </w:p>
    <w:p>
      <w:r>
        <w:rPr>
          <w:b w:val="0"/>
          <w:sz w:val="22"/>
        </w:rPr>
        <w:t>ejemplo publicado.</w:t>
      </w:r>
    </w:p>
    <w:p>
      <w:r>
        <w:rPr>
          <w:b w:val="0"/>
          <w:sz w:val="22"/>
        </w:rPr>
        <w:t>Cuenta de servicio — Identidad técnica que usa un programa para acceder a</w:t>
      </w:r>
    </w:p>
    <w:p>
      <w:r>
        <w:rPr>
          <w:b w:val="0"/>
          <w:sz w:val="22"/>
        </w:rPr>
        <w:t>servicios en la nube.</w:t>
      </w:r>
    </w:p>
    <w:p>
      <w:r>
        <w:rPr>
          <w:b w:val="0"/>
          <w:sz w:val="22"/>
        </w:rPr>
        <w:t>En el proyecto: es la única que habla con la base de datos.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4. Base de datos</w:t>
      </w:r>
    </w:p>
    <w:p>
      <w:r>
        <w:rPr>
          <w:b w:val="0"/>
          <w:sz w:val="22"/>
        </w:rPr>
        <w:t>Base de datos documental — Base que guarda documentos de estructura</w:t>
      </w:r>
    </w:p>
    <w:p>
      <w:r>
        <w:rPr>
          <w:b w:val="0"/>
          <w:sz w:val="22"/>
        </w:rPr>
        <w:t>flexible, no tablas con filas y columnas.</w:t>
      </w:r>
    </w:p>
    <w:p>
      <w:r>
        <w:rPr>
          <w:b w:val="0"/>
          <w:sz w:val="22"/>
        </w:rPr>
        <w:t>En el proyecto: Cloud Firestore. Por eso no es entidad-relación.</w:t>
      </w:r>
    </w:p>
    <w:p>
      <w:r>
        <w:rPr>
          <w:b w:val="0"/>
          <w:sz w:val="22"/>
        </w:rPr>
        <w:t>Cloud Firestore — Base de datos documental de Firebase (Google).</w:t>
      </w:r>
    </w:p>
    <w:p>
      <w:r>
        <w:rPr>
          <w:b w:val="0"/>
          <w:sz w:val="22"/>
        </w:rPr>
        <w:t>En el proyecto: guarda módulos, cultivos, rangos, lecturas, alertas y usuarios.</w:t>
      </w:r>
    </w:p>
    <w:p>
      <w:r>
        <w:rPr>
          <w:b w:val="0"/>
          <w:sz w:val="22"/>
        </w:rPr>
        <w:t>Colección — Agrupa documentos del mismo tipo (equivale a una "tabla", pero sin</w:t>
      </w:r>
    </w:p>
    <w:p>
      <w:r>
        <w:rPr>
          <w:b w:val="0"/>
          <w:sz w:val="22"/>
        </w:rPr>
        <w:t>estructura fija).</w:t>
      </w:r>
    </w:p>
    <w:p>
      <w:r>
        <w:rPr>
          <w:b w:val="0"/>
          <w:sz w:val="22"/>
        </w:rPr>
        <w:t>En el proyecto: seis colecciones: modulos_cultivo, perfiles_cultivo,</w:t>
      </w:r>
    </w:p>
    <w:p>
      <w:r>
        <w:rPr>
          <w:b w:val="0"/>
          <w:sz w:val="22"/>
        </w:rPr>
        <w:t>rangos, lecturas, alertas, usuarios.</w:t>
      </w:r>
    </w:p>
    <w:p>
      <w:r>
        <w:rPr>
          <w:b w:val="0"/>
          <w:sz w:val="22"/>
        </w:rPr>
        <w:t>Documento — Cada registro dentro de una colección (equivale a una "fila").</w:t>
      </w:r>
    </w:p>
    <w:p>
      <w:r>
        <w:rPr>
          <w:b w:val="0"/>
          <w:sz w:val="22"/>
        </w:rPr>
        <w:t>En el proyecto: una lectura, un módulo o un usuario son documentos.</w:t>
      </w:r>
    </w:p>
    <w:p>
      <w:r>
        <w:rPr>
          <w:b w:val="0"/>
          <w:sz w:val="22"/>
        </w:rPr>
        <w:t>Campo — Cada dato dentro de un documento (equivale a una "columna").</w:t>
      </w:r>
    </w:p>
    <w:p>
      <w:r>
        <w:rPr>
          <w:b w:val="0"/>
          <w:sz w:val="22"/>
        </w:rPr>
        <w:t>En el proyecto: variable, valor, unidad, timestamp…</w:t>
      </w:r>
    </w:p>
    <w:p>
      <w:r>
        <w:rPr>
          <w:b w:val="0"/>
          <w:sz w:val="22"/>
        </w:rPr>
        <w:t>Diccionario de datos — Documento que describe cada campo: tipo, longitud,</w:t>
      </w:r>
    </w:p>
    <w:p>
      <w:r>
        <w:rPr>
          <w:b w:val="0"/>
          <w:sz w:val="22"/>
        </w:rPr>
        <w:t>obligatoriedad y reglas.</w:t>
      </w:r>
    </w:p>
    <w:p>
      <w:r>
        <w:rPr>
          <w:b w:val="0"/>
          <w:sz w:val="22"/>
        </w:rPr>
        <w:t>En el proyecto: es la Tabla 11 del entregable.</w:t>
      </w:r>
    </w:p>
    <w:p>
      <w:r>
        <w:rPr>
          <w:b w:val="0"/>
          <w:sz w:val="22"/>
        </w:rPr>
        <w:t>Referencia entre colecciones — Guardar el identificador de un documento de otra</w:t>
      </w:r>
    </w:p>
    <w:p>
      <w:r>
        <w:rPr>
          <w:b w:val="0"/>
          <w:sz w:val="22"/>
        </w:rPr>
        <w:t>colección.</w:t>
      </w:r>
    </w:p>
    <w:p>
      <w:r>
        <w:rPr>
          <w:b w:val="0"/>
          <w:sz w:val="22"/>
        </w:rPr>
        <w:t>En el proyecto: perfil_id, modulo_id, lectura_id — **es la forma en que una</w:t>
      </w:r>
    </w:p>
    <w:p>
      <w:r>
        <w:rPr>
          <w:b w:val="0"/>
          <w:sz w:val="22"/>
        </w:rPr>
        <w:t>base documental expresa una relación**.</w:t>
      </w:r>
    </w:p>
    <w:p>
      <w:r>
        <w:rPr>
          <w:b w:val="0"/>
          <w:sz w:val="22"/>
        </w:rPr>
        <w:t>Índice — Estructura que acelera las consultas.</w:t>
      </w:r>
    </w:p>
    <w:p>
      <w:r>
        <w:rPr>
          <w:b w:val="0"/>
          <w:sz w:val="22"/>
        </w:rPr>
        <w:t>En el proyecto: se declararon 5 índices compuestos; sin ellos las consultas</w:t>
      </w:r>
    </w:p>
    <w:p>
      <w:r>
        <w:rPr>
          <w:b w:val="0"/>
          <w:sz w:val="22"/>
        </w:rPr>
        <w:t>fallan con error.</w:t>
      </w:r>
    </w:p>
    <w:p>
      <w:r>
        <w:rPr>
          <w:b w:val="0"/>
          <w:sz w:val="22"/>
        </w:rPr>
        <w:t>Índice compuesto — Índice sobre varios campos a la vez.</w:t>
      </w:r>
    </w:p>
    <w:p>
      <w:r>
        <w:rPr>
          <w:b w:val="0"/>
          <w:sz w:val="22"/>
        </w:rPr>
        <w:t>En el proyecto: las consultas que filtran por módulo, variable y fecha lo</w:t>
      </w:r>
    </w:p>
    <w:p>
      <w:r>
        <w:rPr>
          <w:b w:val="0"/>
          <w:sz w:val="22"/>
        </w:rPr>
        <w:t>necesitan.</w:t>
      </w:r>
    </w:p>
    <w:p>
      <w:r>
        <w:rPr>
          <w:b w:val="0"/>
          <w:sz w:val="22"/>
        </w:rPr>
        <w:t>Reglas de seguridad — Reglas que deciden quién puede leer o escribir en la base</w:t>
      </w:r>
    </w:p>
    <w:p>
      <w:r>
        <w:rPr>
          <w:b w:val="0"/>
          <w:sz w:val="22"/>
        </w:rPr>
        <w:t>desde un cliente.</w:t>
      </w:r>
    </w:p>
    <w:p>
      <w:r>
        <w:rPr>
          <w:b w:val="0"/>
          <w:sz w:val="22"/>
        </w:rPr>
        <w:t>En el proyecto: cierran todas las colecciones al cliente; solo el servicio</w:t>
      </w:r>
    </w:p>
    <w:p>
      <w:r>
        <w:rPr>
          <w:b w:val="0"/>
          <w:sz w:val="22"/>
        </w:rPr>
        <w:t>accede con su cuenta de servicio.</w:t>
      </w:r>
    </w:p>
    <w:p>
      <w:r>
        <w:rPr>
          <w:b w:val="0"/>
          <w:sz w:val="22"/>
        </w:rPr>
        <w:t>Persistencia — Que los datos sobrevivan al cierre del programa.</w:t>
      </w:r>
    </w:p>
    <w:p>
      <w:r>
        <w:rPr>
          <w:b w:val="0"/>
          <w:sz w:val="22"/>
        </w:rPr>
        <w:t>En el proyecto: los datos viven en la nube, no en el teléfono.</w:t>
      </w:r>
    </w:p>
    <w:p>
      <w:r>
        <w:rPr>
          <w:b w:val="0"/>
          <w:sz w:val="22"/>
        </w:rPr>
        <w:t>Repositorio en memoria — Implementación que guarda los datos en la memoria del</w:t>
      </w:r>
    </w:p>
    <w:p>
      <w:r>
        <w:rPr>
          <w:b w:val="0"/>
          <w:sz w:val="22"/>
        </w:rPr>
        <w:t>programa (se pierden al cerrarlo).</w:t>
      </w:r>
    </w:p>
    <w:p>
      <w:r>
        <w:rPr>
          <w:b w:val="0"/>
          <w:sz w:val="22"/>
        </w:rPr>
        <w:t>En el proyecto: se usa para las pruebas y para la demostración sin conexión.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5. Aplicación (frontend y móvil)</w:t>
      </w:r>
    </w:p>
    <w:p>
      <w:r>
        <w:rPr>
          <w:b w:val="0"/>
          <w:sz w:val="22"/>
        </w:rPr>
        <w:t>Frontend — La parte del sistema que ve y usa la persona.</w:t>
      </w:r>
    </w:p>
    <w:p>
      <w:r>
        <w:rPr>
          <w:b w:val="0"/>
          <w:sz w:val="22"/>
        </w:rPr>
        <w:t>En el proyecto: la aplicación Flutter (web y Android).</w:t>
      </w:r>
    </w:p>
    <w:p>
      <w:r>
        <w:rPr>
          <w:b w:val="0"/>
          <w:sz w:val="22"/>
        </w:rPr>
        <w:t>Flutter — Marco de trabajo de Google para construir aplicaciones para varias</w:t>
      </w:r>
    </w:p>
    <w:p>
      <w:r>
        <w:rPr>
          <w:b w:val="0"/>
          <w:sz w:val="22"/>
        </w:rPr>
        <w:t>plataformas con un solo código.</w:t>
      </w:r>
    </w:p>
    <w:p>
      <w:r>
        <w:rPr>
          <w:b w:val="0"/>
          <w:sz w:val="22"/>
        </w:rPr>
        <w:t>En el proyecto: la misma base de código genera la app web y el APK de Android.</w:t>
      </w:r>
    </w:p>
    <w:p>
      <w:r>
        <w:rPr>
          <w:b w:val="0"/>
          <w:sz w:val="22"/>
        </w:rPr>
        <w:t>Dart — Lenguaje de programación que usa Flutter.</w:t>
      </w:r>
    </w:p>
    <w:p>
      <w:r>
        <w:rPr>
          <w:b w:val="0"/>
          <w:sz w:val="22"/>
        </w:rPr>
        <w:t>En el proyecto: es el lenguaje de la aplicación.</w:t>
      </w:r>
    </w:p>
    <w:p>
      <w:r>
        <w:rPr>
          <w:b w:val="0"/>
          <w:sz w:val="22"/>
        </w:rPr>
        <w:t>Widget — Cada elemento de la interfaz en Flutter (botón, tarjeta, fila…).</w:t>
      </w:r>
    </w:p>
    <w:p>
      <w:r>
        <w:rPr>
          <w:b w:val="0"/>
          <w:sz w:val="22"/>
        </w:rPr>
        <w:t>En el proyecto: todo lo que se ve es un widget; los reutilizas (tarjeta de módulo,</w:t>
      </w:r>
    </w:p>
    <w:p>
      <w:r>
        <w:rPr>
          <w:b w:val="0"/>
          <w:sz w:val="22"/>
        </w:rPr>
        <w:t>tarjeta de variable).</w:t>
      </w:r>
    </w:p>
    <w:p>
      <w:r>
        <w:rPr>
          <w:b w:val="0"/>
          <w:sz w:val="22"/>
        </w:rPr>
        <w:t>Provider — Biblioteca de Flutter para compartir el estado entre pantallas.</w:t>
      </w:r>
    </w:p>
    <w:p>
      <w:r>
        <w:rPr>
          <w:b w:val="0"/>
          <w:sz w:val="22"/>
        </w:rPr>
        <w:t>En el proyecto: los controladores se comparten así.</w:t>
      </w:r>
    </w:p>
    <w:p>
      <w:r>
        <w:rPr>
          <w:b w:val="0"/>
          <w:sz w:val="22"/>
        </w:rPr>
        <w:t>Controlador (ChangeNotifier) — Objeto que guarda el estado y avisa cuando</w:t>
      </w:r>
    </w:p>
    <w:p>
      <w:r>
        <w:rPr>
          <w:b w:val="0"/>
          <w:sz w:val="22"/>
        </w:rPr>
        <w:t>cambia.</w:t>
      </w:r>
    </w:p>
    <w:p>
      <w:r>
        <w:rPr>
          <w:b w:val="0"/>
          <w:sz w:val="22"/>
        </w:rPr>
        <w:t>En el proyecto: PanelController, HistorialController, AlertasController…</w:t>
      </w:r>
    </w:p>
    <w:p>
      <w:r>
        <w:rPr>
          <w:b w:val="0"/>
          <w:sz w:val="22"/>
        </w:rPr>
        <w:t>Estado — La información que la pantalla muestra en un momento dado.</w:t>
      </w:r>
    </w:p>
    <w:p>
      <w:r>
        <w:rPr>
          <w:b w:val="0"/>
          <w:sz w:val="22"/>
        </w:rPr>
        <w:t>En el proyecto: el panel guarda el módulo vigente, las variables y las alertas.</w:t>
      </w:r>
    </w:p>
    <w:p>
      <w:r>
        <w:rPr>
          <w:b w:val="0"/>
          <w:sz w:val="22"/>
        </w:rPr>
        <w:t>Diseño adaptable (responsive) — Que la interfaz se reorganice según el tamaño</w:t>
      </w:r>
    </w:p>
    <w:p>
      <w:r>
        <w:rPr>
          <w:b w:val="0"/>
          <w:sz w:val="22"/>
        </w:rPr>
        <w:t>de la pantalla.</w:t>
      </w:r>
    </w:p>
    <w:p>
      <w:r>
        <w:rPr>
          <w:b w:val="0"/>
          <w:sz w:val="22"/>
        </w:rPr>
        <w:t>En el proyecto: RNF-06: sin desplazamiento horizontal entre 320 y 1920 píxeles.</w:t>
      </w:r>
    </w:p>
    <w:p>
      <w:r>
        <w:rPr>
          <w:b w:val="0"/>
          <w:sz w:val="22"/>
        </w:rPr>
        <w:t>Compilación (build) — Traducir el código a algo que la máquina pueda ejecutar.</w:t>
      </w:r>
    </w:p>
    <w:p>
      <w:r>
        <w:rPr>
          <w:b w:val="0"/>
          <w:sz w:val="22"/>
        </w:rPr>
        <w:t>En el proyecto: flutter build web y flutter build apk.</w:t>
      </w:r>
    </w:p>
    <w:p>
      <w:r>
        <w:rPr>
          <w:b w:val="0"/>
          <w:sz w:val="22"/>
        </w:rPr>
        <w:t>APK — Archivo instalable de una aplicación Android.</w:t>
      </w:r>
    </w:p>
    <w:p>
      <w:r>
        <w:rPr>
          <w:b w:val="0"/>
          <w:sz w:val="22"/>
        </w:rPr>
        <w:t>En el proyecto: 53,8 MB, se instala directamente en el teléfono.</w:t>
      </w:r>
    </w:p>
    <w:p>
      <w:r>
        <w:rPr>
          <w:b w:val="0"/>
          <w:sz w:val="22"/>
        </w:rPr>
        <w:t>Sistema operativo mínimo (minSdk) — Versión mínima de Android que la app</w:t>
      </w:r>
    </w:p>
    <w:p>
      <w:r>
        <w:rPr>
          <w:b w:val="0"/>
          <w:sz w:val="22"/>
        </w:rPr>
        <w:t>admite.</w:t>
      </w:r>
    </w:p>
    <w:p>
      <w:r>
        <w:rPr>
          <w:b w:val="0"/>
          <w:sz w:val="22"/>
        </w:rPr>
        <w:t>En el proyecto: Android 8.0 (API 26), declarado explícitamente (RNF-04).</w:t>
      </w:r>
    </w:p>
    <w:p>
      <w:r>
        <w:rPr>
          <w:b w:val="0"/>
          <w:sz w:val="22"/>
        </w:rPr>
        <w:t>Servicio web (service worker) — Mecanismo del navegador que guarda la</w:t>
      </w:r>
    </w:p>
    <w:p>
      <w:r>
        <w:rPr>
          <w:b w:val="0"/>
          <w:sz w:val="22"/>
        </w:rPr>
        <w:t>aplicación para que cargue rápido.</w:t>
      </w:r>
    </w:p>
    <w:p>
      <w:r>
        <w:rPr>
          <w:b w:val="0"/>
          <w:sz w:val="22"/>
        </w:rPr>
        <w:t>En el proyecto: explica por qué a veces se ve la versión anterior hasta recargar</w:t>
      </w:r>
    </w:p>
    <w:p>
      <w:r>
        <w:rPr>
          <w:b w:val="0"/>
          <w:sz w:val="22"/>
        </w:rPr>
        <w:t>con Ctrl + Shift + R.</w:t>
      </w:r>
    </w:p>
    <w:p>
      <w:r>
        <w:rPr>
          <w:b w:val="0"/>
          <w:sz w:val="22"/>
        </w:rPr>
        <w:t>Caché — Copia temporal de datos para no volver a pedirlos.</w:t>
      </w:r>
    </w:p>
    <w:p>
      <w:r>
        <w:rPr>
          <w:b w:val="0"/>
          <w:sz w:val="22"/>
        </w:rPr>
        <w:t>En el proyecto: el navegador guarda la app; por eso conviene probar en ventana</w:t>
      </w:r>
    </w:p>
    <w:p>
      <w:r>
        <w:rPr>
          <w:b w:val="0"/>
          <w:sz w:val="22"/>
        </w:rPr>
        <w:t>privada.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6. Hardware y adquisición</w:t>
      </w:r>
    </w:p>
    <w:p>
      <w:r>
        <w:rPr>
          <w:b w:val="0"/>
          <w:sz w:val="22"/>
        </w:rPr>
        <w:t>ESP32 — Microcontrolador con conexión WiFi.</w:t>
      </w:r>
    </w:p>
    <w:p>
      <w:r>
        <w:rPr>
          <w:b w:val="0"/>
          <w:sz w:val="22"/>
        </w:rPr>
        <w:t>En el proyecto: es el módulo de adquisición: lee los sensores y envía las</w:t>
      </w:r>
    </w:p>
    <w:p>
      <w:r>
        <w:rPr>
          <w:b w:val="0"/>
          <w:sz w:val="22"/>
        </w:rPr>
        <w:t>lecturas al servicio.</w:t>
      </w:r>
    </w:p>
    <w:p>
      <w:r>
        <w:rPr>
          <w:b w:val="0"/>
          <w:sz w:val="22"/>
        </w:rPr>
        <w:t>Sensor — Dispositivo que mide una magnitud física.</w:t>
      </w:r>
    </w:p>
    <w:p>
      <w:r>
        <w:rPr>
          <w:b w:val="0"/>
          <w:sz w:val="22"/>
        </w:rPr>
        <w:t>En el proyecto: pH, conductividad, temperatura y humedad.</w:t>
      </w:r>
    </w:p>
    <w:p>
      <w:r>
        <w:rPr>
          <w:b w:val="0"/>
          <w:sz w:val="22"/>
        </w:rPr>
        <w:t>Actuador — Dispositivo que modifica el entorno (bomba, válvula, ventilador).</w:t>
      </w:r>
    </w:p>
    <w:p>
      <w:r>
        <w:rPr>
          <w:b w:val="0"/>
          <w:sz w:val="22"/>
        </w:rPr>
        <w:t>En el proyecto: quedó fuera de alcance el control automático de actuadores.</w:t>
      </w:r>
    </w:p>
    <w:p>
      <w:r>
        <w:rPr>
          <w:b w:val="0"/>
          <w:sz w:val="22"/>
        </w:rPr>
        <w:t>Calibración — Ajustar un instrumento para que mida correctamente.</w:t>
      </w:r>
    </w:p>
    <w:p>
      <w:r>
        <w:rPr>
          <w:b w:val="0"/>
          <w:sz w:val="22"/>
        </w:rPr>
        <w:t>En el proyecto: es una tarea previa al uso de los instrumentos portátiles.</w:t>
      </w:r>
    </w:p>
    <w:p>
      <w:r>
        <w:rPr>
          <w:b w:val="0"/>
          <w:sz w:val="22"/>
        </w:rPr>
        <w:t>Instrumento portátil — Medidor manual (de pH, de conductividad).</w:t>
      </w:r>
    </w:p>
    <w:p>
      <w:r>
        <w:rPr>
          <w:b w:val="0"/>
          <w:sz w:val="22"/>
        </w:rPr>
        <w:t>En el proyecto: se usa en el registro manual de mediciones.</w:t>
      </w:r>
    </w:p>
    <w:p>
      <w:r>
        <w:rPr>
          <w:b w:val="0"/>
          <w:sz w:val="22"/>
        </w:rPr>
        <w:t>Lectura automática / manual — Según quién la registra: el dispositivo o una</w:t>
      </w:r>
    </w:p>
    <w:p>
      <w:r>
        <w:rPr>
          <w:b w:val="0"/>
          <w:sz w:val="22"/>
        </w:rPr>
        <w:t>persona.</w:t>
      </w:r>
    </w:p>
    <w:p>
      <w:r>
        <w:rPr>
          <w:b w:val="0"/>
          <w:sz w:val="22"/>
        </w:rPr>
        <w:t>En el proyecto: el servidor fija ese origen; el cliente no puede declararlo.</w:t>
      </w:r>
    </w:p>
    <w:p>
      <w:r>
        <w:rPr>
          <w:b w:val="0"/>
          <w:sz w:val="22"/>
        </w:rPr>
        <w:t>Internet de las Cosas (IoT) — Objetos conectados a internet que envían datos.</w:t>
      </w:r>
    </w:p>
    <w:p>
      <w:r>
        <w:rPr>
          <w:b w:val="0"/>
          <w:sz w:val="22"/>
        </w:rPr>
        <w:t>En el proyecto: el ESP32 es el componente IoT.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7. Despliegue e infraestructura</w:t>
      </w:r>
    </w:p>
    <w:p>
      <w:r>
        <w:rPr>
          <w:b w:val="0"/>
          <w:sz w:val="22"/>
        </w:rPr>
        <w:t>Despliegue (deploy) — Poner el sistema a funcionar en un servidor accesible.</w:t>
      </w:r>
    </w:p>
    <w:p>
      <w:r>
        <w:rPr>
          <w:b w:val="0"/>
          <w:sz w:val="22"/>
        </w:rPr>
        <w:t>En el proyecto: servicio en Render + aplicación web en Firebase Hosting.</w:t>
      </w:r>
    </w:p>
    <w:p>
      <w:r>
        <w:rPr>
          <w:b w:val="0"/>
          <w:sz w:val="22"/>
        </w:rPr>
        <w:t>Servidor / hosting — Computadora o servicio que mantiene el sistema disponible.</w:t>
      </w:r>
    </w:p>
    <w:p>
      <w:r>
        <w:rPr>
          <w:b w:val="0"/>
          <w:sz w:val="22"/>
        </w:rPr>
        <w:t>En el proyecto: Render para el servicio; Firebase Hosting para la web.</w:t>
      </w:r>
    </w:p>
    <w:p>
      <w:r>
        <w:rPr>
          <w:b w:val="0"/>
          <w:sz w:val="22"/>
        </w:rPr>
        <w:t>Plataforma como servicio (PaaS) — Servicio que ejecuta tu aplicación sin que</w:t>
      </w:r>
    </w:p>
    <w:p>
      <w:r>
        <w:rPr>
          <w:b w:val="0"/>
          <w:sz w:val="22"/>
        </w:rPr>
        <w:t>administres el servidor.</w:t>
      </w:r>
    </w:p>
    <w:p>
      <w:r>
        <w:rPr>
          <w:b w:val="0"/>
          <w:sz w:val="22"/>
        </w:rPr>
        <w:t>En el proyecto: Render cumple ese papel.</w:t>
      </w:r>
    </w:p>
    <w:p>
      <w:r>
        <w:rPr>
          <w:b w:val="0"/>
          <w:sz w:val="22"/>
        </w:rPr>
        <w:t>Variable de entorno — Valor de configuración que se lee desde el entorno, no</w:t>
      </w:r>
    </w:p>
    <w:p>
      <w:r>
        <w:rPr>
          <w:b w:val="0"/>
          <w:sz w:val="22"/>
        </w:rPr>
        <w:t>desde el código.</w:t>
      </w:r>
    </w:p>
    <w:p>
      <w:r>
        <w:rPr>
          <w:b w:val="0"/>
          <w:sz w:val="22"/>
        </w:rPr>
        <w:t>En el proyecto: ahí van los secretos y configuración (entorno, orígenes, claves).</w:t>
      </w:r>
    </w:p>
    <w:p>
      <w:r>
        <w:rPr>
          <w:b w:val="0"/>
          <w:sz w:val="22"/>
        </w:rPr>
        <w:t>Secreto — Dato que no debe publicarse (clave privada, contraseña).</w:t>
      </w:r>
    </w:p>
    <w:p>
      <w:r>
        <w:rPr>
          <w:b w:val="0"/>
          <w:sz w:val="22"/>
        </w:rPr>
        <w:t>En el proyecto: van en variables de entorno, nunca en el repositorio.</w:t>
      </w:r>
    </w:p>
    <w:p>
      <w:r>
        <w:rPr>
          <w:b w:val="0"/>
          <w:sz w:val="22"/>
        </w:rPr>
        <w:t>Capa gratuita (free tier) — Plan sin costo con limitaciones.</w:t>
      </w:r>
    </w:p>
    <w:p>
      <w:r>
        <w:rPr>
          <w:b w:val="0"/>
          <w:sz w:val="22"/>
        </w:rPr>
        <w:t>En el proyecto: el servicio se suspende por inactividad (de ahí los 50 segundos).</w:t>
      </w:r>
    </w:p>
    <w:p>
      <w:r>
        <w:rPr>
          <w:b w:val="0"/>
          <w:sz w:val="22"/>
        </w:rPr>
        <w:t>Suspensión por inactividad (cold start) — El servicio se apaga solo y tarda en</w:t>
      </w:r>
    </w:p>
    <w:p>
      <w:r>
        <w:rPr>
          <w:b w:val="0"/>
          <w:sz w:val="22"/>
        </w:rPr>
        <w:t>responder la primera vez que se lo vuelve a llamar.</w:t>
      </w:r>
    </w:p>
    <w:p>
      <w:r>
        <w:rPr>
          <w:b w:val="0"/>
          <w:sz w:val="22"/>
        </w:rPr>
        <w:t>En el proyecto: la primera petición del día puede tardar hasta 50-60 segundos;</w:t>
      </w:r>
    </w:p>
    <w:p>
      <w:r>
        <w:rPr>
          <w:b w:val="0"/>
          <w:sz w:val="22"/>
        </w:rPr>
        <w:t>por eso el RNF-05 los admite.</w:t>
      </w:r>
    </w:p>
    <w:p>
      <w:r>
        <w:rPr>
          <w:b w:val="0"/>
          <w:sz w:val="22"/>
        </w:rPr>
        <w:t>Comprobación de salud (health check) — Dirección que la plataforma consulta para</w:t>
      </w:r>
    </w:p>
    <w:p>
      <w:r>
        <w:rPr>
          <w:b w:val="0"/>
          <w:sz w:val="22"/>
        </w:rPr>
        <w:t>saber si el servicio está vivo.</w:t>
      </w:r>
    </w:p>
    <w:p>
      <w:r>
        <w:rPr>
          <w:b w:val="0"/>
          <w:sz w:val="22"/>
        </w:rPr>
        <w:t>En el proyecto: /api/v1/salud — responde ok o degradado.</w:t>
      </w:r>
    </w:p>
    <w:p>
      <w:r>
        <w:rPr>
          <w:b w:val="0"/>
          <w:sz w:val="22"/>
        </w:rPr>
        <w:t>Repositorio — Lugar donde se guarda el código y su historia.</w:t>
      </w:r>
    </w:p>
    <w:p>
      <w:r>
        <w:rPr>
          <w:b w:val="0"/>
          <w:sz w:val="22"/>
        </w:rPr>
        <w:t>En el proyecto: GitHub.</w:t>
      </w:r>
    </w:p>
    <w:p>
      <w:r>
        <w:rPr>
          <w:b w:val="0"/>
          <w:sz w:val="22"/>
        </w:rPr>
        <w:t>Git — Sistema de control de versiones.</w:t>
      </w:r>
    </w:p>
    <w:p>
      <w:r>
        <w:rPr>
          <w:b w:val="0"/>
          <w:sz w:val="22"/>
        </w:rPr>
        <w:t>En el proyecto: registra cada cambio del código y de la documentación.</w:t>
      </w:r>
    </w:p>
    <w:p>
      <w:r>
        <w:rPr>
          <w:b w:val="0"/>
          <w:sz w:val="22"/>
        </w:rPr>
        <w:t>Confirmación (commit) — Cada cambio registrado en el historial.</w:t>
      </w:r>
    </w:p>
    <w:p>
      <w:r>
        <w:rPr>
          <w:b w:val="0"/>
          <w:sz w:val="22"/>
        </w:rPr>
        <w:t>En el proyecto: 80+ confirmaciones con mensajes descriptivos.</w:t>
      </w:r>
    </w:p>
    <w:p>
      <w:r>
        <w:rPr>
          <w:b w:val="0"/>
          <w:sz w:val="22"/>
        </w:rPr>
        <w:t>Rama (branch) — Línea de desarrollo independiente.</w:t>
      </w:r>
    </w:p>
    <w:p>
      <w:r>
        <w:rPr>
          <w:b w:val="0"/>
          <w:sz w:val="22"/>
        </w:rPr>
        <w:t>En el proyecto: se trabaja en main.</w:t>
      </w:r>
    </w:p>
    <w:p>
      <w:r>
        <w:rPr>
          <w:b w:val="0"/>
          <w:sz w:val="22"/>
        </w:rPr>
        <w:t>Subir (push) / traer (pull) — Enviar tus confirmaciones al repositorio remoto o</w:t>
      </w:r>
    </w:p>
    <w:p>
      <w:r>
        <w:rPr>
          <w:b w:val="0"/>
          <w:sz w:val="22"/>
        </w:rPr>
        <w:t>traer las ajenas.</w:t>
      </w:r>
    </w:p>
    <w:p>
      <w:r>
        <w:rPr>
          <w:b w:val="0"/>
          <w:sz w:val="22"/>
        </w:rPr>
        <w:t>En el proyecto: el panel sincroniza con GitHub; el servicio se actualiza solo al</w:t>
      </w:r>
    </w:p>
    <w:p>
      <w:r>
        <w:rPr>
          <w:b w:val="0"/>
          <w:sz w:val="22"/>
        </w:rPr>
        <w:t>subir.</w:t>
      </w:r>
    </w:p>
    <w:p>
      <w:r>
        <w:rPr>
          <w:b w:val="0"/>
          <w:sz w:val="22"/>
        </w:rPr>
        <w:t>Historial de avance progresivo — Que el repositorio muestre el trabajo repartido</w:t>
      </w:r>
    </w:p>
    <w:p>
      <w:r>
        <w:rPr>
          <w:b w:val="0"/>
          <w:sz w:val="22"/>
        </w:rPr>
        <w:t>en el tiempo, con mensajes claros.</w:t>
      </w:r>
    </w:p>
    <w:p>
      <w:r>
        <w:rPr>
          <w:b w:val="0"/>
          <w:sz w:val="22"/>
        </w:rPr>
        <w:t>En el proyecto: es el requisito mínimo 5: 84 confirmaciones en 10 fechas.</w:t>
      </w:r>
    </w:p>
    <w:p>
      <w:r>
        <w:rPr>
          <w:b w:val="0"/>
          <w:sz w:val="22"/>
        </w:rPr>
        <w:t>Despliegue automático — Que al subir cambios, la plataforma publique sola.</w:t>
      </w:r>
    </w:p>
    <w:p>
      <w:r>
        <w:rPr>
          <w:b w:val="0"/>
          <w:sz w:val="22"/>
        </w:rPr>
        <w:t>En el proyecto: está activado en Render ("On Commit").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8. Requisitos, metodología y documentación</w:t>
      </w:r>
    </w:p>
    <w:p>
      <w:r>
        <w:rPr>
          <w:b w:val="0"/>
          <w:sz w:val="22"/>
        </w:rPr>
        <w:t>Requisito — Necesidad que el sistema debe satisfacer.</w:t>
      </w:r>
    </w:p>
    <w:p>
      <w:r>
        <w:rPr>
          <w:b w:val="0"/>
          <w:sz w:val="22"/>
        </w:rPr>
        <w:t>En el proyecto: 13 funcionales (RF) y 8 no funcionales (RNF).</w:t>
      </w:r>
    </w:p>
    <w:p>
      <w:r>
        <w:rPr>
          <w:b w:val="0"/>
          <w:sz w:val="22"/>
        </w:rPr>
        <w:t>Requisito funcional (RF) — Qué hace el sistema.</w:t>
      </w:r>
    </w:p>
    <w:p>
      <w:r>
        <w:rPr>
          <w:b w:val="0"/>
          <w:sz w:val="22"/>
        </w:rPr>
        <w:t>En el proyecto: RF-05 "registrar lecturas del módulo de adquisición".</w:t>
      </w:r>
    </w:p>
    <w:p>
      <w:r>
        <w:rPr>
          <w:b w:val="0"/>
          <w:sz w:val="22"/>
        </w:rPr>
        <w:t>Requisito no funcional (RNF) — Cómo lo hace: calidad, seguridad,</w:t>
      </w:r>
    </w:p>
    <w:p>
      <w:r>
        <w:rPr>
          <w:b w:val="0"/>
          <w:sz w:val="22"/>
        </w:rPr>
        <w:t>rendimiento.</w:t>
      </w:r>
    </w:p>
    <w:p>
      <w:r>
        <w:rPr>
          <w:b w:val="0"/>
          <w:sz w:val="22"/>
        </w:rPr>
        <w:t>En el proyecto: RNF-05 disponibilidad, RNF-02 seguridad, RNF-03 usabilidad…</w:t>
      </w:r>
    </w:p>
    <w:p>
      <w:r>
        <w:rPr>
          <w:b w:val="0"/>
          <w:sz w:val="22"/>
        </w:rPr>
        <w:t>Criterio de aceptación — Condición concreta que permite decir si el requisito</w:t>
      </w:r>
    </w:p>
    <w:p>
      <w:r>
        <w:rPr>
          <w:b w:val="0"/>
          <w:sz w:val="22"/>
        </w:rPr>
        <w:t>se cumplió.</w:t>
      </w:r>
    </w:p>
    <w:p>
      <w:r>
        <w:rPr>
          <w:b w:val="0"/>
          <w:sz w:val="22"/>
        </w:rPr>
        <w:t>En el proyecto: cada RF tiene el suyo en la tabla de requisitos.</w:t>
      </w:r>
    </w:p>
    <w:p>
      <w:r>
        <w:rPr>
          <w:b w:val="0"/>
          <w:sz w:val="22"/>
        </w:rPr>
        <w:t>Métrica de verificación — Cómo se mide el cumplimiento de un RNF.</w:t>
      </w:r>
    </w:p>
    <w:p>
      <w:r>
        <w:rPr>
          <w:b w:val="0"/>
          <w:sz w:val="22"/>
        </w:rPr>
        <w:t>En el proyecto: "invocación del endpoint de salud tras quince minutos sin uso".</w:t>
      </w:r>
    </w:p>
    <w:p>
      <w:r>
        <w:rPr>
          <w:b w:val="0"/>
          <w:sz w:val="22"/>
        </w:rPr>
        <w:t>Alcance — Lo que el proyecto sí incluye (y lo que deja fuera).</w:t>
      </w:r>
    </w:p>
    <w:p>
      <w:r>
        <w:rPr>
          <w:b w:val="0"/>
          <w:sz w:val="22"/>
        </w:rPr>
        <w:t>En el proyecto: un módulo piloto, 6 variables, 2 roles; sin control de</w:t>
      </w:r>
    </w:p>
    <w:p>
      <w:r>
        <w:rPr>
          <w:b w:val="0"/>
          <w:sz w:val="22"/>
        </w:rPr>
        <w:t>actuadores.</w:t>
      </w:r>
    </w:p>
    <w:p>
      <w:r>
        <w:rPr>
          <w:b w:val="0"/>
          <w:sz w:val="22"/>
        </w:rPr>
        <w:t>MoSCoW — Técnica para priorizar requisitos: Must (debe), Should</w:t>
      </w:r>
    </w:p>
    <w:p>
      <w:r>
        <w:rPr>
          <w:b w:val="0"/>
          <w:sz w:val="22"/>
        </w:rPr>
        <w:t>(debería), Could (podría), Won't (no se hará ahora).</w:t>
      </w:r>
    </w:p>
    <w:p>
      <w:r>
        <w:rPr>
          <w:b w:val="0"/>
          <w:sz w:val="22"/>
        </w:rPr>
        <w:t>En el proyecto: se usó para decidir qué quedaba dentro del alcance.</w:t>
      </w:r>
    </w:p>
    <w:p>
      <w:r>
        <w:rPr>
          <w:b w:val="0"/>
          <w:sz w:val="22"/>
        </w:rPr>
        <w:t>Caso de uso — Descripción de una interacción entre un actor y el sistema.</w:t>
      </w:r>
    </w:p>
    <w:p>
      <w:r>
        <w:rPr>
          <w:b w:val="0"/>
          <w:sz w:val="22"/>
        </w:rPr>
        <w:t>En el proyecto: 10 casos de uso (CU-01 a CU-10), dibujados en el diagrama.</w:t>
      </w:r>
    </w:p>
    <w:p>
      <w:r>
        <w:rPr>
          <w:b w:val="0"/>
          <w:sz w:val="22"/>
        </w:rPr>
        <w:t>Actor — Quien interactúa con el sistema (persona o dispositivo).</w:t>
      </w:r>
    </w:p>
    <w:p>
      <w:r>
        <w:rPr>
          <w:b w:val="0"/>
          <w:sz w:val="22"/>
        </w:rPr>
        <w:t>En el proyecto: Administrador, Operador y el Módulo de adquisición (actor no</w:t>
      </w:r>
    </w:p>
    <w:p>
      <w:r>
        <w:rPr>
          <w:b w:val="0"/>
          <w:sz w:val="22"/>
        </w:rPr>
        <w:t>humano).</w:t>
      </w:r>
    </w:p>
    <w:p>
      <w:r>
        <w:rPr>
          <w:b w:val="0"/>
          <w:sz w:val="22"/>
        </w:rPr>
        <w:t>Sprint — Período corto de trabajo con un objetivo concreto.</w:t>
      </w:r>
    </w:p>
    <w:p>
      <w:r>
        <w:rPr>
          <w:b w:val="0"/>
          <w:sz w:val="22"/>
        </w:rPr>
        <w:t>En el proyecto: 4 sprints semanales, uno por entrega.</w:t>
      </w:r>
    </w:p>
    <w:p>
      <w:r>
        <w:rPr>
          <w:b w:val="0"/>
          <w:sz w:val="22"/>
        </w:rPr>
        <w:t>Tablero Kanban — Tablero con columnas (por hacer, en curso, hecho) para ver el</w:t>
      </w:r>
    </w:p>
    <w:p>
      <w:r>
        <w:rPr>
          <w:b w:val="0"/>
          <w:sz w:val="22"/>
        </w:rPr>
        <w:t>avance.</w:t>
      </w:r>
    </w:p>
    <w:p>
      <w:r>
        <w:rPr>
          <w:b w:val="0"/>
          <w:sz w:val="22"/>
        </w:rPr>
        <w:t>En el proyecto: está versionado en docs/TABLERO.md.</w:t>
      </w:r>
    </w:p>
    <w:p>
      <w:r>
        <w:rPr>
          <w:b w:val="0"/>
          <w:sz w:val="22"/>
        </w:rPr>
        <w:t>Bitácora — Registro del trabajo hecho, con los problemas y sus soluciones.</w:t>
      </w:r>
    </w:p>
    <w:p>
      <w:r>
        <w:rPr>
          <w:b w:val="0"/>
          <w:sz w:val="22"/>
        </w:rPr>
        <w:t>En el proyecto: 26 secciones que documentan cada jornada y cada hallazgo.</w:t>
      </w:r>
    </w:p>
    <w:p>
      <w:r>
        <w:rPr>
          <w:b w:val="0"/>
          <w:sz w:val="22"/>
        </w:rPr>
        <w:t>Monografía — El documento académico del proyecto.</w:t>
      </w:r>
    </w:p>
    <w:p>
      <w:r>
        <w:rPr>
          <w:b w:val="0"/>
          <w:sz w:val="22"/>
        </w:rPr>
        <w:t>En el proyecto: ~16 700 palabras, con formato institucional.</w:t>
      </w:r>
    </w:p>
    <w:p>
      <w:r>
        <w:rPr>
          <w:b w:val="0"/>
          <w:sz w:val="22"/>
        </w:rPr>
        <w:t>Entregable (E1, E2, E3, E4) — Cada producto parcial que se entrega.</w:t>
      </w:r>
    </w:p>
    <w:p>
      <w:r>
        <w:rPr>
          <w:b w:val="0"/>
          <w:sz w:val="22"/>
        </w:rPr>
        <w:t>En el proyecto: la E1 (perfil del proyecto) ya fue enviada y calificada como</w:t>
      </w:r>
    </w:p>
    <w:p>
      <w:r>
        <w:rPr>
          <w:b w:val="0"/>
          <w:sz w:val="22"/>
        </w:rPr>
        <w:t>"enviado para calificar".</w:t>
      </w:r>
    </w:p>
    <w:p>
      <w:r>
        <w:rPr>
          <w:b w:val="0"/>
          <w:sz w:val="22"/>
        </w:rPr>
        <w:t>Rúbrica — Tabla con los criterios y puntajes con que se evalúa.</w:t>
      </w:r>
    </w:p>
    <w:p>
      <w:r>
        <w:rPr>
          <w:b w:val="0"/>
          <w:sz w:val="22"/>
        </w:rPr>
        <w:t>En el proyecto: es lo que guía qué hay que demostrar.</w:t>
      </w:r>
    </w:p>
    <w:p>
      <w:r>
        <w:rPr>
          <w:b w:val="0"/>
          <w:sz w:val="22"/>
        </w:rPr>
        <w:t>Norma Harvard / ISO 690-2 — Normas para citar fuentes y hacer la bibliografía.</w:t>
      </w:r>
    </w:p>
    <w:p>
      <w:r>
        <w:rPr>
          <w:b w:val="0"/>
          <w:sz w:val="22"/>
        </w:rPr>
        <w:t>En el proyecto: es el formato exigido en la monografía.</w:t>
      </w:r>
    </w:p>
    <w:p>
      <w:r>
        <w:rPr>
          <w:b w:val="0"/>
          <w:sz w:val="22"/>
        </w:rPr>
        <w:t>Anexo — Documento que acompaña a la monografía con evidencia complementaria.</w:t>
      </w:r>
    </w:p>
    <w:p>
      <w:r>
        <w:rPr>
          <w:b w:val="0"/>
          <w:sz w:val="22"/>
        </w:rPr>
        <w:t>En el proyecto: el anexo de evidencias de los 8 requisitos mínimos.</w:t>
      </w:r>
    </w:p>
    <w:p>
      <w:r>
        <w:rPr>
          <w:b w:val="0"/>
          <w:sz w:val="22"/>
        </w:rPr>
        <w:t>Patrón arquitectónico — Solución general y probada para un problema de diseño.</w:t>
      </w:r>
    </w:p>
    <w:p>
      <w:r>
        <w:rPr>
          <w:b w:val="0"/>
          <w:sz w:val="22"/>
        </w:rPr>
        <w:t>En el proyecto: monolito modular con organización en capas.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Title"/>
      </w:pPr>
      <w:r>
        <w:t>9. Cifras clave (para responder con datos)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Variables del sistema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Operaciones de la API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Requisitos funcionales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Requisitos no funcionales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Casos de uso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Colecciones en la base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Índices compuestos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Roles del alcance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 (Administrador y Operador)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Pruebas automáticas del servicio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Confirmaciones en el repositorio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84 en 10 fechas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Tamaño del archivo instalable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53,8 MB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Demora admitida al despertar el servicio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60 s (RNF-05)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Reducción del paquete de iconos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99,4 %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Tres frases para tener a mano</w:t>
      </w:r>
    </w:p>
    <w:p>
      <w:pPr>
        <w:pStyle w:val="ListNumber"/>
      </w:pPr>
      <w:r>
        <w:rPr>
          <w:b w:val="0"/>
          <w:sz w:val="22"/>
        </w:rPr>
        <w:t>"Nadie accede a la base de datos sin pasar por el servicio." — Es la regla</w:t>
      </w:r>
    </w:p>
    <w:p>
      <w:r>
        <w:rPr>
          <w:b w:val="0"/>
          <w:sz w:val="22"/>
        </w:rPr>
        <w:t>de diseño que explica la arquitectura y la seguridad al mismo tiempo.</w:t>
      </w:r>
    </w:p>
    <w:p>
      <w:pPr>
        <w:pStyle w:val="ListNumber"/>
      </w:pPr>
      <w:r>
        <w:rPr>
          <w:b w:val="0"/>
          <w:sz w:val="22"/>
        </w:rPr>
        <w:t>"El módulo es la instalación física; el cultivo es la especie con sus rangos."</w:t>
      </w:r>
    </w:p>
    <w:p>
      <w:r>
        <w:rPr>
          <w:b w:val="0"/>
          <w:sz w:val="22"/>
        </w:rPr>
        <w:t>— Es la distinción que ordena todo el modelo de datos.</w:t>
      </w:r>
    </w:p>
    <w:p>
      <w:pPr>
        <w:pStyle w:val="ListNumber"/>
      </w:pPr>
      <w:r>
        <w:rPr>
          <w:b w:val="0"/>
          <w:sz w:val="22"/>
        </w:rPr>
        <w:t>**"El sistema evalúa cada lectura contra el rango del cultivo de su módulo, en el</w:t>
      </w:r>
    </w:p>
    <w:p>
      <w:r>
        <w:rPr>
          <w:b w:val="0"/>
          <w:sz w:val="22"/>
        </w:rPr>
        <w:t>servidor."** — Es la frase que resume qué hace el sistema y dónde lo hace.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r>
        <w:rPr>
          <w:b w:val="0"/>
          <w:sz w:val="22"/>
        </w:rPr>
        <w:t>Documento de estudio. Elaborado el 19 de septiembre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