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27AA91" w14:textId="77777777" w:rsidR="00D82770" w:rsidRDefault="00D82770"/>
    <w:p w14:paraId="51C72B35" w14:textId="77777777" w:rsidR="00D82770" w:rsidRDefault="00D82770"/>
    <w:p w14:paraId="60D16260" w14:textId="77777777" w:rsidR="00D82770" w:rsidRDefault="00D82770"/>
    <w:p w14:paraId="5BB7D9B6" w14:textId="77777777" w:rsidR="00D82770" w:rsidRDefault="00D82770"/>
    <w:p w14:paraId="3727F6FB" w14:textId="77777777" w:rsidR="00D82770" w:rsidRDefault="00000000">
      <w:pPr>
        <w:jc w:val="center"/>
      </w:pPr>
      <w:r>
        <w:rPr>
          <w:noProof/>
        </w:rPr>
        <w:drawing>
          <wp:inline distT="0" distB="0" distL="0" distR="0" wp14:anchorId="0A7D0D1F" wp14:editId="7A6D22F8">
            <wp:extent cx="1280160" cy="12801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logo_real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AC930" w14:textId="77777777" w:rsidR="00D82770" w:rsidRDefault="00D82770"/>
    <w:p w14:paraId="5144ED49" w14:textId="77777777" w:rsidR="00D82770" w:rsidRPr="00235B7D" w:rsidRDefault="00000000">
      <w:pPr>
        <w:jc w:val="center"/>
        <w:rPr>
          <w:lang w:val="es-ES"/>
        </w:rPr>
      </w:pPr>
      <w:r w:rsidRPr="00235B7D">
        <w:rPr>
          <w:b/>
          <w:color w:val="39B54A"/>
          <w:sz w:val="60"/>
          <w:lang w:val="es-ES"/>
        </w:rPr>
        <w:t>SI.G.VA.C.H.</w:t>
      </w:r>
    </w:p>
    <w:p w14:paraId="5C4FE1DC" w14:textId="77777777" w:rsidR="00D82770" w:rsidRPr="00235B7D" w:rsidRDefault="00000000">
      <w:pPr>
        <w:jc w:val="center"/>
        <w:rPr>
          <w:lang w:val="es-ES"/>
        </w:rPr>
      </w:pPr>
      <w:r w:rsidRPr="00235B7D">
        <w:rPr>
          <w:color w:val="555555"/>
          <w:sz w:val="26"/>
          <w:lang w:val="es-ES"/>
        </w:rPr>
        <w:t>Sistema de Gestión de Variables para Cultivos Hidropónicos</w:t>
      </w:r>
    </w:p>
    <w:p w14:paraId="7F9894AD" w14:textId="77777777" w:rsidR="00D82770" w:rsidRPr="00235B7D" w:rsidRDefault="00D82770">
      <w:pPr>
        <w:rPr>
          <w:lang w:val="es-ES"/>
        </w:rPr>
      </w:pPr>
    </w:p>
    <w:p w14:paraId="1B8CB64C" w14:textId="77777777" w:rsidR="00D82770" w:rsidRPr="00235B7D" w:rsidRDefault="00D82770">
      <w:pPr>
        <w:rPr>
          <w:lang w:val="es-ES"/>
        </w:rPr>
      </w:pPr>
    </w:p>
    <w:p w14:paraId="003A486C" w14:textId="77777777" w:rsidR="00D82770" w:rsidRPr="00235B7D" w:rsidRDefault="00000000">
      <w:pPr>
        <w:jc w:val="center"/>
        <w:rPr>
          <w:lang w:val="es-ES"/>
        </w:rPr>
      </w:pPr>
      <w:r w:rsidRPr="00235B7D">
        <w:rPr>
          <w:b/>
          <w:color w:val="2E7D32"/>
          <w:sz w:val="40"/>
          <w:lang w:val="es-ES"/>
        </w:rPr>
        <w:t>BITACORA MARTES 2026-09-08</w:t>
      </w:r>
    </w:p>
    <w:p w14:paraId="56F8FD4C" w14:textId="77777777" w:rsidR="00D82770" w:rsidRPr="00235B7D" w:rsidRDefault="00000000">
      <w:pPr>
        <w:jc w:val="center"/>
        <w:rPr>
          <w:lang w:val="es-ES"/>
        </w:rPr>
      </w:pPr>
      <w:r w:rsidRPr="00235B7D">
        <w:rPr>
          <w:color w:val="555555"/>
          <w:sz w:val="26"/>
          <w:lang w:val="es-ES"/>
        </w:rPr>
        <w:t>8 de septiembre de 2026</w:t>
      </w:r>
    </w:p>
    <w:p w14:paraId="291A30F1" w14:textId="77777777" w:rsidR="00D82770" w:rsidRPr="00235B7D" w:rsidRDefault="00000000">
      <w:pPr>
        <w:rPr>
          <w:lang w:val="es-ES"/>
        </w:rPr>
      </w:pPr>
      <w:r w:rsidRPr="00235B7D">
        <w:rPr>
          <w:lang w:val="es-ES"/>
        </w:rPr>
        <w:br w:type="page"/>
      </w:r>
    </w:p>
    <w:p w14:paraId="6CD457BA" w14:textId="66EEA7F1" w:rsidR="00D82770" w:rsidRDefault="00000000">
      <w:pPr>
        <w:pStyle w:val="Ttulo"/>
        <w:rPr>
          <w:lang w:val="es-ES"/>
        </w:rPr>
      </w:pPr>
      <w:r>
        <w:lastRenderedPageBreak/>
        <w:t>📓</w:t>
      </w:r>
      <w:r w:rsidRPr="00235B7D">
        <w:rPr>
          <w:lang w:val="es-ES"/>
        </w:rPr>
        <w:t xml:space="preserve"> Bitácora — Martes 8 de septiembre de 2026</w:t>
      </w:r>
    </w:p>
    <w:p w14:paraId="21828EA9" w14:textId="77777777" w:rsidR="00235B7D" w:rsidRPr="00235B7D" w:rsidRDefault="00235B7D" w:rsidP="00235B7D">
      <w:pPr>
        <w:rPr>
          <w:lang w:val="es-ES"/>
        </w:rPr>
      </w:pPr>
    </w:p>
    <w:p w14:paraId="29367408" w14:textId="77777777" w:rsidR="00D82770" w:rsidRPr="00235B7D" w:rsidRDefault="00000000">
      <w:pPr>
        <w:rPr>
          <w:lang w:val="es-ES"/>
        </w:rPr>
      </w:pPr>
      <w:r w:rsidRPr="00235B7D">
        <w:rPr>
          <w:lang w:val="es-ES"/>
        </w:rPr>
        <w:t>Proyecto: SIGVACH — Sistema de Gestión de Variables para Cultivos Hidropónicos</w:t>
      </w:r>
    </w:p>
    <w:p w14:paraId="290E1B51" w14:textId="77777777" w:rsidR="00D82770" w:rsidRPr="00235B7D" w:rsidRDefault="00000000">
      <w:pPr>
        <w:rPr>
          <w:lang w:val="es-ES"/>
        </w:rPr>
      </w:pPr>
      <w:r w:rsidRPr="00235B7D">
        <w:rPr>
          <w:lang w:val="es-ES"/>
        </w:rPr>
        <w:t xml:space="preserve">Objetivo del día: Migrar el backend de </w:t>
      </w:r>
      <w:proofErr w:type="spellStart"/>
      <w:r w:rsidRPr="00235B7D">
        <w:rPr>
          <w:lang w:val="es-ES"/>
        </w:rPr>
        <w:t>Supabase</w:t>
      </w:r>
      <w:proofErr w:type="spellEnd"/>
      <w:r w:rsidRPr="00235B7D">
        <w:rPr>
          <w:lang w:val="es-ES"/>
        </w:rPr>
        <w:t xml:space="preserve"> a Firebase (</w:t>
      </w:r>
      <w:proofErr w:type="spellStart"/>
      <w:r w:rsidRPr="00235B7D">
        <w:rPr>
          <w:lang w:val="es-ES"/>
        </w:rPr>
        <w:t>Authentication</w:t>
      </w:r>
      <w:proofErr w:type="spellEnd"/>
      <w:r w:rsidRPr="00235B7D">
        <w:rPr>
          <w:lang w:val="es-ES"/>
        </w:rPr>
        <w:t xml:space="preserve"> + Cloud Firestore), conectar la app a Firestore en Android/Web/Windows, eliminar el módulo "registros" ajeno al proyecto, e implementar un sistema completo de gestión de usuarios con rol </w:t>
      </w:r>
      <w:proofErr w:type="spellStart"/>
      <w:r w:rsidRPr="00235B7D">
        <w:rPr>
          <w:lang w:val="es-ES"/>
        </w:rPr>
        <w:t>admin</w:t>
      </w:r>
      <w:proofErr w:type="spellEnd"/>
      <w:r w:rsidRPr="00235B7D">
        <w:rPr>
          <w:lang w:val="es-ES"/>
        </w:rPr>
        <w:t xml:space="preserve"> y CRUD.</w:t>
      </w:r>
    </w:p>
    <w:p w14:paraId="1D3AC60C" w14:textId="77777777" w:rsidR="00D82770" w:rsidRPr="00235B7D" w:rsidRDefault="00000000">
      <w:pPr>
        <w:rPr>
          <w:lang w:val="es-ES"/>
        </w:rPr>
      </w:pPr>
      <w:r w:rsidRPr="00235B7D">
        <w:rPr>
          <w:lang w:val="es-ES"/>
        </w:rPr>
        <w:t xml:space="preserve">Backend final del día: Firebase (proyecto sigvach26-bd) — </w:t>
      </w:r>
      <w:proofErr w:type="spellStart"/>
      <w:r w:rsidRPr="00235B7D">
        <w:rPr>
          <w:lang w:val="es-ES"/>
        </w:rPr>
        <w:t>Authentication</w:t>
      </w:r>
      <w:proofErr w:type="spellEnd"/>
      <w:r w:rsidRPr="00235B7D">
        <w:rPr>
          <w:lang w:val="es-ES"/>
        </w:rPr>
        <w:t xml:space="preserve"> (correo/contraseña) + Cloud Firestore.</w:t>
      </w:r>
    </w:p>
    <w:p w14:paraId="2BB4CD57" w14:textId="77777777" w:rsidR="00D82770" w:rsidRPr="00235B7D" w:rsidRDefault="00000000">
      <w:pPr>
        <w:pStyle w:val="Ttulo1"/>
        <w:rPr>
          <w:lang w:val="es-ES"/>
        </w:rPr>
      </w:pPr>
      <w:r w:rsidRPr="00235B7D">
        <w:rPr>
          <w:lang w:val="es-ES"/>
        </w:rPr>
        <w:t>1. Actividades realizadas</w:t>
      </w:r>
    </w:p>
    <w:p w14:paraId="5236583F" w14:textId="77777777" w:rsidR="00D82770" w:rsidRPr="00235B7D" w:rsidRDefault="00000000">
      <w:pPr>
        <w:pStyle w:val="Ttulo2"/>
        <w:rPr>
          <w:lang w:val="es-ES"/>
        </w:rPr>
      </w:pPr>
      <w:r w:rsidRPr="00235B7D">
        <w:rPr>
          <w:lang w:val="es-ES"/>
        </w:rPr>
        <w:t>1.1 Conexión de Firebase y Firestore al proyecto</w:t>
      </w:r>
    </w:p>
    <w:p w14:paraId="09E45A55" w14:textId="77777777" w:rsidR="00D82770" w:rsidRPr="00235B7D" w:rsidRDefault="00000000">
      <w:pPr>
        <w:pStyle w:val="Listaconvietas"/>
        <w:rPr>
          <w:lang w:val="es-ES"/>
        </w:rPr>
      </w:pPr>
      <w:r w:rsidRPr="00235B7D">
        <w:rPr>
          <w:lang w:val="es-ES"/>
        </w:rPr>
        <w:t xml:space="preserve">Se agregaron las dependencias oficiales al </w:t>
      </w:r>
      <w:proofErr w:type="spellStart"/>
      <w:r w:rsidRPr="00235B7D">
        <w:rPr>
          <w:lang w:val="es-ES"/>
        </w:rPr>
        <w:t>pubspec.yaml</w:t>
      </w:r>
      <w:proofErr w:type="spellEnd"/>
      <w:r w:rsidRPr="00235B7D">
        <w:rPr>
          <w:lang w:val="es-ES"/>
        </w:rPr>
        <w:t>:</w:t>
      </w:r>
    </w:p>
    <w:p w14:paraId="186A2282" w14:textId="77777777" w:rsidR="00D82770" w:rsidRDefault="00000000">
      <w:pPr>
        <w:shd w:val="clear" w:color="auto" w:fill="F2F2F2"/>
        <w:ind w:left="360"/>
      </w:pPr>
      <w:r w:rsidRPr="00235B7D">
        <w:rPr>
          <w:rFonts w:ascii="Consolas" w:hAnsi="Consolas"/>
          <w:color w:val="1F3B73"/>
          <w:sz w:val="18"/>
          <w:lang w:val="es-ES"/>
        </w:rPr>
        <w:t xml:space="preserve">  </w:t>
      </w:r>
      <w:proofErr w:type="spellStart"/>
      <w:r>
        <w:rPr>
          <w:rFonts w:ascii="Consolas" w:hAnsi="Consolas"/>
          <w:color w:val="1F3B73"/>
          <w:sz w:val="18"/>
        </w:rPr>
        <w:t>firebase_core</w:t>
      </w:r>
      <w:proofErr w:type="spellEnd"/>
      <w:r>
        <w:rPr>
          <w:rFonts w:ascii="Consolas" w:hAnsi="Consolas"/>
          <w:color w:val="1F3B73"/>
          <w:sz w:val="18"/>
        </w:rPr>
        <w:t>: ^4.14.0</w:t>
      </w:r>
      <w:r>
        <w:rPr>
          <w:rFonts w:ascii="Consolas" w:hAnsi="Consolas"/>
          <w:color w:val="1F3B73"/>
          <w:sz w:val="18"/>
        </w:rPr>
        <w:br/>
        <w:t xml:space="preserve">  </w:t>
      </w:r>
      <w:proofErr w:type="spellStart"/>
      <w:r>
        <w:rPr>
          <w:rFonts w:ascii="Consolas" w:hAnsi="Consolas"/>
          <w:color w:val="1F3B73"/>
          <w:sz w:val="18"/>
        </w:rPr>
        <w:t>cloud_firestore</w:t>
      </w:r>
      <w:proofErr w:type="spellEnd"/>
      <w:r>
        <w:rPr>
          <w:rFonts w:ascii="Consolas" w:hAnsi="Consolas"/>
          <w:color w:val="1F3B73"/>
          <w:sz w:val="18"/>
        </w:rPr>
        <w:t>: ^6.9.0</w:t>
      </w:r>
      <w:r>
        <w:rPr>
          <w:rFonts w:ascii="Consolas" w:hAnsi="Consolas"/>
          <w:color w:val="1F3B73"/>
          <w:sz w:val="18"/>
        </w:rPr>
        <w:br/>
        <w:t xml:space="preserve">  firebase_auth: ^6.6.1</w:t>
      </w:r>
    </w:p>
    <w:p w14:paraId="3ABA8E79" w14:textId="77777777" w:rsidR="00D82770" w:rsidRDefault="00D82770"/>
    <w:p w14:paraId="21F8891B" w14:textId="77777777" w:rsidR="00D82770" w:rsidRPr="00235B7D" w:rsidRDefault="00000000">
      <w:pPr>
        <w:pStyle w:val="Listaconvietas"/>
        <w:rPr>
          <w:lang w:val="es-ES"/>
        </w:rPr>
      </w:pPr>
      <w:r w:rsidRPr="00235B7D">
        <w:rPr>
          <w:lang w:val="es-ES"/>
        </w:rPr>
        <w:t xml:space="preserve">Se instaló la </w:t>
      </w:r>
      <w:proofErr w:type="spellStart"/>
      <w:r w:rsidRPr="00235B7D">
        <w:rPr>
          <w:lang w:val="es-ES"/>
        </w:rPr>
        <w:t>FlutterFire</w:t>
      </w:r>
      <w:proofErr w:type="spellEnd"/>
      <w:r w:rsidRPr="00235B7D">
        <w:rPr>
          <w:lang w:val="es-ES"/>
        </w:rPr>
        <w:t xml:space="preserve"> CLI (herramienta global) con:</w:t>
      </w:r>
    </w:p>
    <w:p w14:paraId="56B09FC8" w14:textId="77777777" w:rsidR="00D82770" w:rsidRDefault="00000000">
      <w:pPr>
        <w:shd w:val="clear" w:color="auto" w:fill="F2F2F2"/>
        <w:ind w:left="360"/>
      </w:pPr>
      <w:r w:rsidRPr="00235B7D">
        <w:rPr>
          <w:rFonts w:ascii="Consolas" w:hAnsi="Consolas"/>
          <w:color w:val="1F3B73"/>
          <w:sz w:val="18"/>
          <w:lang w:val="es-ES"/>
        </w:rPr>
        <w:t xml:space="preserve">  </w:t>
      </w:r>
      <w:r>
        <w:rPr>
          <w:rFonts w:ascii="Consolas" w:hAnsi="Consolas"/>
          <w:color w:val="1F3B73"/>
          <w:sz w:val="18"/>
        </w:rPr>
        <w:t>dart pub global activate flutterfire_cli</w:t>
      </w:r>
    </w:p>
    <w:p w14:paraId="50EEA6BA" w14:textId="77777777" w:rsidR="00D82770" w:rsidRDefault="00D82770"/>
    <w:p w14:paraId="6E7F1D10" w14:textId="77777777" w:rsidR="00D82770" w:rsidRPr="00235B7D" w:rsidRDefault="00000000">
      <w:pPr>
        <w:pStyle w:val="Listaconvietas"/>
        <w:rPr>
          <w:lang w:val="es-ES"/>
        </w:rPr>
      </w:pPr>
      <w:r w:rsidRPr="00235B7D">
        <w:rPr>
          <w:lang w:val="es-ES"/>
        </w:rPr>
        <w:t xml:space="preserve">Se </w:t>
      </w:r>
      <w:proofErr w:type="spellStart"/>
      <w:r w:rsidRPr="00235B7D">
        <w:rPr>
          <w:lang w:val="es-ES"/>
        </w:rPr>
        <w:t>re-autenticó</w:t>
      </w:r>
      <w:proofErr w:type="spellEnd"/>
      <w:r w:rsidRPr="00235B7D">
        <w:rPr>
          <w:lang w:val="es-ES"/>
        </w:rPr>
        <w:t xml:space="preserve"> la Firebase CLI (el token estaba vencido) con </w:t>
      </w:r>
      <w:proofErr w:type="spellStart"/>
      <w:r w:rsidRPr="00235B7D">
        <w:rPr>
          <w:lang w:val="es-ES"/>
        </w:rPr>
        <w:t>firebase</w:t>
      </w:r>
      <w:proofErr w:type="spellEnd"/>
      <w:r w:rsidRPr="00235B7D">
        <w:rPr>
          <w:lang w:val="es-ES"/>
        </w:rPr>
        <w:t xml:space="preserve"> </w:t>
      </w:r>
      <w:proofErr w:type="spellStart"/>
      <w:r w:rsidRPr="00235B7D">
        <w:rPr>
          <w:lang w:val="es-ES"/>
        </w:rPr>
        <w:t>login</w:t>
      </w:r>
      <w:proofErr w:type="spellEnd"/>
      <w:r w:rsidRPr="00235B7D">
        <w:rPr>
          <w:lang w:val="es-ES"/>
        </w:rPr>
        <w:t xml:space="preserve"> --</w:t>
      </w:r>
      <w:proofErr w:type="spellStart"/>
      <w:r w:rsidRPr="00235B7D">
        <w:rPr>
          <w:lang w:val="es-ES"/>
        </w:rPr>
        <w:t>reauth</w:t>
      </w:r>
      <w:proofErr w:type="spellEnd"/>
      <w:r w:rsidRPr="00235B7D">
        <w:rPr>
          <w:lang w:val="es-ES"/>
        </w:rPr>
        <w:t>.</w:t>
      </w:r>
    </w:p>
    <w:p w14:paraId="1D8AD372" w14:textId="77777777" w:rsidR="00D82770" w:rsidRPr="00235B7D" w:rsidRDefault="00000000">
      <w:pPr>
        <w:pStyle w:val="Ttulo2"/>
        <w:rPr>
          <w:lang w:val="es-ES"/>
        </w:rPr>
      </w:pPr>
      <w:r w:rsidRPr="00235B7D">
        <w:rPr>
          <w:lang w:val="es-ES"/>
        </w:rPr>
        <w:t xml:space="preserve">1.2 Registro de la app en Firebase </w:t>
      </w:r>
      <w:proofErr w:type="spellStart"/>
      <w:r w:rsidRPr="00235B7D">
        <w:rPr>
          <w:lang w:val="es-ES"/>
        </w:rPr>
        <w:t>Console</w:t>
      </w:r>
      <w:proofErr w:type="spellEnd"/>
      <w:r w:rsidRPr="00235B7D">
        <w:rPr>
          <w:lang w:val="es-ES"/>
        </w:rPr>
        <w:t xml:space="preserve"> (proyecto sigvach26-bd)</w:t>
      </w:r>
    </w:p>
    <w:p w14:paraId="71DE6DCA" w14:textId="77777777" w:rsidR="00D82770" w:rsidRPr="00235B7D" w:rsidRDefault="00000000">
      <w:pPr>
        <w:pStyle w:val="Listaconvietas"/>
        <w:rPr>
          <w:lang w:val="es-ES"/>
        </w:rPr>
      </w:pPr>
      <w:r w:rsidRPr="00235B7D">
        <w:rPr>
          <w:lang w:val="es-ES"/>
        </w:rPr>
        <w:t xml:space="preserve">Se registraron las 3 apps con la </w:t>
      </w:r>
      <w:proofErr w:type="spellStart"/>
      <w:r w:rsidRPr="00235B7D">
        <w:rPr>
          <w:lang w:val="es-ES"/>
        </w:rPr>
        <w:t>FlutterFire</w:t>
      </w:r>
      <w:proofErr w:type="spellEnd"/>
      <w:r w:rsidRPr="00235B7D">
        <w:rPr>
          <w:lang w:val="es-ES"/>
        </w:rPr>
        <w:t xml:space="preserve"> CLI:</w:t>
      </w:r>
    </w:p>
    <w:p w14:paraId="7D26D31E" w14:textId="77777777" w:rsidR="00D82770" w:rsidRDefault="00000000">
      <w:pPr>
        <w:shd w:val="clear" w:color="auto" w:fill="F2F2F2"/>
        <w:ind w:left="360"/>
      </w:pPr>
      <w:r w:rsidRPr="00235B7D">
        <w:rPr>
          <w:rFonts w:ascii="Consolas" w:hAnsi="Consolas"/>
          <w:color w:val="1F3B73"/>
          <w:sz w:val="18"/>
          <w:lang w:val="es-ES"/>
        </w:rPr>
        <w:t xml:space="preserve">  </w:t>
      </w:r>
      <w:r>
        <w:rPr>
          <w:rFonts w:ascii="Consolas" w:hAnsi="Consolas"/>
          <w:color w:val="1F3B73"/>
          <w:sz w:val="18"/>
        </w:rPr>
        <w:t>&amp; "$env:...\</w:t>
      </w:r>
      <w:proofErr w:type="spellStart"/>
      <w:r>
        <w:rPr>
          <w:rFonts w:ascii="Consolas" w:hAnsi="Consolas"/>
          <w:color w:val="1F3B73"/>
          <w:sz w:val="18"/>
        </w:rPr>
        <w:t>flutter_pub_cache</w:t>
      </w:r>
      <w:proofErr w:type="spellEnd"/>
      <w:r>
        <w:rPr>
          <w:rFonts w:ascii="Consolas" w:hAnsi="Consolas"/>
          <w:color w:val="1F3B73"/>
          <w:sz w:val="18"/>
        </w:rPr>
        <w:t>\bin\flutterfire" configure `</w:t>
      </w:r>
      <w:r>
        <w:rPr>
          <w:rFonts w:ascii="Consolas" w:hAnsi="Consolas"/>
          <w:color w:val="1F3B73"/>
          <w:sz w:val="18"/>
        </w:rPr>
        <w:br/>
        <w:t xml:space="preserve">    --project=sigvach26-bd --platforms=android,web,windows --yes</w:t>
      </w:r>
    </w:p>
    <w:p w14:paraId="557E261A" w14:textId="77777777" w:rsidR="00D82770" w:rsidRDefault="00D82770"/>
    <w:p w14:paraId="63888531" w14:textId="77777777" w:rsidR="00D82770" w:rsidRDefault="00000000">
      <w:pPr>
        <w:pStyle w:val="Listaconvietas"/>
      </w:pPr>
      <w:r>
        <w:t>Resultado:</w:t>
      </w:r>
    </w:p>
    <w:p w14:paraId="076A892A" w14:textId="77777777" w:rsidR="00D82770" w:rsidRDefault="00000000">
      <w:r>
        <w:t>- App Android (bo.edu.uajms.sigvach)</w:t>
      </w:r>
    </w:p>
    <w:p w14:paraId="1D1CB400" w14:textId="77777777" w:rsidR="00D82770" w:rsidRDefault="00000000">
      <w:r>
        <w:lastRenderedPageBreak/>
        <w:t>- App Web (sigvach (web))</w:t>
      </w:r>
    </w:p>
    <w:p w14:paraId="71323020" w14:textId="77777777" w:rsidR="00D82770" w:rsidRDefault="00000000">
      <w:r>
        <w:t>- App Windows (sigvach (windows))</w:t>
      </w:r>
    </w:p>
    <w:p w14:paraId="2D6D2A72" w14:textId="77777777" w:rsidR="00D82770" w:rsidRPr="00235B7D" w:rsidRDefault="00000000">
      <w:pPr>
        <w:pStyle w:val="Listaconvietas"/>
        <w:rPr>
          <w:lang w:val="es-ES"/>
        </w:rPr>
      </w:pPr>
      <w:r w:rsidRPr="00235B7D">
        <w:rPr>
          <w:lang w:val="es-ES"/>
        </w:rPr>
        <w:t xml:space="preserve">Se generó </w:t>
      </w:r>
      <w:proofErr w:type="spellStart"/>
      <w:r w:rsidRPr="00235B7D">
        <w:rPr>
          <w:lang w:val="es-ES"/>
        </w:rPr>
        <w:t>lib</w:t>
      </w:r>
      <w:proofErr w:type="spellEnd"/>
      <w:r w:rsidRPr="00235B7D">
        <w:rPr>
          <w:lang w:val="es-ES"/>
        </w:rPr>
        <w:t>/</w:t>
      </w:r>
      <w:proofErr w:type="spellStart"/>
      <w:r w:rsidRPr="00235B7D">
        <w:rPr>
          <w:lang w:val="es-ES"/>
        </w:rPr>
        <w:t>firebase_options.dart</w:t>
      </w:r>
      <w:proofErr w:type="spellEnd"/>
      <w:r w:rsidRPr="00235B7D">
        <w:rPr>
          <w:lang w:val="es-ES"/>
        </w:rPr>
        <w:t xml:space="preserve"> con la configuración de las 3 plataformas.</w:t>
      </w:r>
    </w:p>
    <w:p w14:paraId="500223C4" w14:textId="77777777" w:rsidR="00D82770" w:rsidRDefault="00000000">
      <w:pPr>
        <w:pStyle w:val="Ttulo2"/>
      </w:pPr>
      <w:r>
        <w:t xml:space="preserve">1.3 </w:t>
      </w:r>
      <w:proofErr w:type="spellStart"/>
      <w:r>
        <w:t>Configuración</w:t>
      </w:r>
      <w:proofErr w:type="spellEnd"/>
      <w:r>
        <w:t xml:space="preserve"> de Android</w:t>
      </w:r>
    </w:p>
    <w:p w14:paraId="7D22F38F" w14:textId="77777777" w:rsidR="00D82770" w:rsidRPr="00235B7D" w:rsidRDefault="00000000">
      <w:pPr>
        <w:pStyle w:val="Listaconvietas"/>
        <w:rPr>
          <w:lang w:val="es-ES"/>
        </w:rPr>
      </w:pPr>
      <w:r w:rsidRPr="00235B7D">
        <w:rPr>
          <w:lang w:val="es-ES"/>
        </w:rPr>
        <w:t xml:space="preserve">La </w:t>
      </w:r>
      <w:proofErr w:type="spellStart"/>
      <w:r w:rsidRPr="00235B7D">
        <w:rPr>
          <w:lang w:val="es-ES"/>
        </w:rPr>
        <w:t>FlutterFire</w:t>
      </w:r>
      <w:proofErr w:type="spellEnd"/>
      <w:r w:rsidRPr="00235B7D">
        <w:rPr>
          <w:lang w:val="es-ES"/>
        </w:rPr>
        <w:t xml:space="preserve"> CLI generó automáticamente:</w:t>
      </w:r>
    </w:p>
    <w:p w14:paraId="40E6C197" w14:textId="77777777" w:rsidR="00D82770" w:rsidRDefault="00000000">
      <w:r>
        <w:t>- android/app/google-</w:t>
      </w:r>
      <w:proofErr w:type="spellStart"/>
      <w:r>
        <w:t>services.json</w:t>
      </w:r>
      <w:proofErr w:type="spellEnd"/>
    </w:p>
    <w:p w14:paraId="6F9D9572" w14:textId="77777777" w:rsidR="00D82770" w:rsidRDefault="00000000">
      <w:r>
        <w:t>- Plugin de Google Services en android/settings.gradle.kts (bloque // START: FlutterFire Configuration)</w:t>
      </w:r>
    </w:p>
    <w:p w14:paraId="0B7B1D38" w14:textId="77777777" w:rsidR="00D82770" w:rsidRDefault="00000000">
      <w:r>
        <w:t>- Plugin en android/app/build.gradle.kts</w:t>
      </w:r>
    </w:p>
    <w:p w14:paraId="0D1CA8EA" w14:textId="77777777" w:rsidR="00D82770" w:rsidRDefault="00000000">
      <w:pPr>
        <w:pStyle w:val="Ttulo2"/>
      </w:pPr>
      <w:r>
        <w:t>1.4 Base de datos Firestore</w:t>
      </w:r>
    </w:p>
    <w:p w14:paraId="1F88DBFF" w14:textId="77777777" w:rsidR="00D82770" w:rsidRPr="00235B7D" w:rsidRDefault="00000000">
      <w:pPr>
        <w:pStyle w:val="Listaconvietas"/>
        <w:rPr>
          <w:lang w:val="es-ES"/>
        </w:rPr>
      </w:pPr>
      <w:r w:rsidRPr="00235B7D">
        <w:rPr>
          <w:lang w:val="es-ES"/>
        </w:rPr>
        <w:t>Se confirmó que la base de datos (default) ya existía (región southamerica-west1).</w:t>
      </w:r>
    </w:p>
    <w:p w14:paraId="606C87F2" w14:textId="77777777" w:rsidR="00D82770" w:rsidRPr="00235B7D" w:rsidRDefault="00000000">
      <w:pPr>
        <w:pStyle w:val="Listaconvietas"/>
        <w:rPr>
          <w:lang w:val="es-ES"/>
        </w:rPr>
      </w:pPr>
      <w:r w:rsidRPr="00235B7D">
        <w:rPr>
          <w:lang w:val="es-ES"/>
        </w:rPr>
        <w:t xml:space="preserve">Se habilitó el proveedor Correo electrónico/contraseña en Firebase </w:t>
      </w:r>
      <w:proofErr w:type="spellStart"/>
      <w:r w:rsidRPr="00235B7D">
        <w:rPr>
          <w:lang w:val="es-ES"/>
        </w:rPr>
        <w:t>Authentication</w:t>
      </w:r>
      <w:proofErr w:type="spellEnd"/>
      <w:r w:rsidRPr="00235B7D">
        <w:rPr>
          <w:lang w:val="es-ES"/>
        </w:rPr>
        <w:t xml:space="preserve"> (Método de acceso).</w:t>
      </w:r>
    </w:p>
    <w:p w14:paraId="3EA8459A" w14:textId="77777777" w:rsidR="00D82770" w:rsidRPr="00235B7D" w:rsidRDefault="00000000">
      <w:pPr>
        <w:pStyle w:val="Ttulo2"/>
        <w:rPr>
          <w:lang w:val="es-ES"/>
        </w:rPr>
      </w:pPr>
      <w:r w:rsidRPr="00235B7D">
        <w:rPr>
          <w:lang w:val="es-ES"/>
        </w:rPr>
        <w:t xml:space="preserve">1.5 Migración completa: </w:t>
      </w:r>
      <w:proofErr w:type="spellStart"/>
      <w:r w:rsidRPr="00235B7D">
        <w:rPr>
          <w:lang w:val="es-ES"/>
        </w:rPr>
        <w:t>Supabase</w:t>
      </w:r>
      <w:proofErr w:type="spellEnd"/>
      <w:r w:rsidRPr="00235B7D">
        <w:rPr>
          <w:lang w:val="es-ES"/>
        </w:rPr>
        <w:t xml:space="preserve"> → Firebase </w:t>
      </w:r>
      <w:proofErr w:type="spellStart"/>
      <w:r w:rsidRPr="00235B7D">
        <w:rPr>
          <w:lang w:val="es-ES"/>
        </w:rPr>
        <w:t>Auth</w:t>
      </w:r>
      <w:proofErr w:type="spellEnd"/>
    </w:p>
    <w:p w14:paraId="5882F3FE" w14:textId="77777777" w:rsidR="00D82770" w:rsidRPr="00235B7D" w:rsidRDefault="00000000">
      <w:pPr>
        <w:rPr>
          <w:lang w:val="es-ES"/>
        </w:rPr>
      </w:pPr>
      <w:r w:rsidRPr="00235B7D">
        <w:rPr>
          <w:lang w:val="es-ES"/>
        </w:rPr>
        <w:t xml:space="preserve">Se reemplazó todo el código de </w:t>
      </w:r>
      <w:proofErr w:type="spellStart"/>
      <w:r w:rsidRPr="00235B7D">
        <w:rPr>
          <w:lang w:val="es-ES"/>
        </w:rPr>
        <w:t>Supabase</w:t>
      </w:r>
      <w:proofErr w:type="spellEnd"/>
      <w:r w:rsidRPr="00235B7D">
        <w:rPr>
          <w:lang w:val="es-ES"/>
        </w:rPr>
        <w:t xml:space="preserve"> por Firebase: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D82770" w14:paraId="78872053" w14:textId="77777777">
        <w:trPr>
          <w:jc w:val="center"/>
        </w:trPr>
        <w:tc>
          <w:tcPr>
            <w:tcW w:w="4320" w:type="dxa"/>
          </w:tcPr>
          <w:p w14:paraId="32D74951" w14:textId="77777777" w:rsidR="00D82770" w:rsidRDefault="00000000">
            <w:proofErr w:type="spellStart"/>
            <w:r>
              <w:rPr>
                <w:b/>
                <w:sz w:val="20"/>
              </w:rPr>
              <w:t>Archivo</w:t>
            </w:r>
            <w:proofErr w:type="spellEnd"/>
          </w:p>
        </w:tc>
        <w:tc>
          <w:tcPr>
            <w:tcW w:w="4320" w:type="dxa"/>
          </w:tcPr>
          <w:p w14:paraId="08246D70" w14:textId="77777777" w:rsidR="00D82770" w:rsidRDefault="00000000">
            <w:r>
              <w:rPr>
                <w:b/>
                <w:sz w:val="20"/>
              </w:rPr>
              <w:t>Cambio</w:t>
            </w:r>
          </w:p>
        </w:tc>
      </w:tr>
      <w:tr w:rsidR="00D82770" w14:paraId="0E650395" w14:textId="77777777">
        <w:trPr>
          <w:jc w:val="center"/>
        </w:trPr>
        <w:tc>
          <w:tcPr>
            <w:tcW w:w="4320" w:type="dxa"/>
          </w:tcPr>
          <w:p w14:paraId="72F00AA8" w14:textId="77777777" w:rsidR="00D82770" w:rsidRDefault="00000000">
            <w:r>
              <w:rPr>
                <w:sz w:val="20"/>
              </w:rPr>
              <w:t>lib/services/auth_service.dart</w:t>
            </w:r>
          </w:p>
        </w:tc>
        <w:tc>
          <w:tcPr>
            <w:tcW w:w="4320" w:type="dxa"/>
          </w:tcPr>
          <w:p w14:paraId="7DD5CEA1" w14:textId="77777777" w:rsidR="00D82770" w:rsidRDefault="00000000">
            <w:r>
              <w:rPr>
                <w:sz w:val="20"/>
              </w:rPr>
              <w:t>Reescrito: signIn/signUp/signOut con Firebase Auth (guarda displayName)</w:t>
            </w:r>
          </w:p>
        </w:tc>
      </w:tr>
      <w:tr w:rsidR="00D82770" w:rsidRPr="00235B7D" w14:paraId="444FA1D3" w14:textId="77777777">
        <w:trPr>
          <w:jc w:val="center"/>
        </w:trPr>
        <w:tc>
          <w:tcPr>
            <w:tcW w:w="4320" w:type="dxa"/>
          </w:tcPr>
          <w:p w14:paraId="54471FCD" w14:textId="77777777" w:rsidR="00D82770" w:rsidRDefault="00000000">
            <w:r>
              <w:rPr>
                <w:sz w:val="20"/>
              </w:rPr>
              <w:t>lib/screens/auth_gate.dart</w:t>
            </w:r>
          </w:p>
        </w:tc>
        <w:tc>
          <w:tcPr>
            <w:tcW w:w="4320" w:type="dxa"/>
          </w:tcPr>
          <w:p w14:paraId="479BEFE9" w14:textId="77777777" w:rsidR="00D82770" w:rsidRPr="00235B7D" w:rsidRDefault="00000000">
            <w:pPr>
              <w:rPr>
                <w:lang w:val="es-ES"/>
              </w:rPr>
            </w:pPr>
            <w:r w:rsidRPr="00235B7D">
              <w:rPr>
                <w:sz w:val="20"/>
                <w:lang w:val="es-ES"/>
              </w:rPr>
              <w:t xml:space="preserve">Usa </w:t>
            </w:r>
            <w:proofErr w:type="spellStart"/>
            <w:r w:rsidRPr="00235B7D">
              <w:rPr>
                <w:sz w:val="20"/>
                <w:lang w:val="es-ES"/>
              </w:rPr>
              <w:t>authStateChanges</w:t>
            </w:r>
            <w:proofErr w:type="spellEnd"/>
            <w:r w:rsidRPr="00235B7D">
              <w:rPr>
                <w:sz w:val="20"/>
                <w:lang w:val="es-ES"/>
              </w:rPr>
              <w:t xml:space="preserve"> de Firebase en lugar de </w:t>
            </w:r>
            <w:proofErr w:type="spellStart"/>
            <w:r w:rsidRPr="00235B7D">
              <w:rPr>
                <w:sz w:val="20"/>
                <w:lang w:val="es-ES"/>
              </w:rPr>
              <w:t>Supabase</w:t>
            </w:r>
            <w:proofErr w:type="spellEnd"/>
          </w:p>
        </w:tc>
      </w:tr>
      <w:tr w:rsidR="00D82770" w:rsidRPr="00235B7D" w14:paraId="4C6B4D01" w14:textId="77777777">
        <w:trPr>
          <w:jc w:val="center"/>
        </w:trPr>
        <w:tc>
          <w:tcPr>
            <w:tcW w:w="4320" w:type="dxa"/>
          </w:tcPr>
          <w:p w14:paraId="3DFFEFDF" w14:textId="77777777" w:rsidR="00D82770" w:rsidRDefault="00000000">
            <w:r>
              <w:rPr>
                <w:sz w:val="20"/>
              </w:rPr>
              <w:t>lib/screens/</w:t>
            </w:r>
            <w:proofErr w:type="spellStart"/>
            <w:r>
              <w:rPr>
                <w:sz w:val="20"/>
              </w:rPr>
              <w:t>login_screen.dart</w:t>
            </w:r>
            <w:proofErr w:type="spellEnd"/>
          </w:p>
        </w:tc>
        <w:tc>
          <w:tcPr>
            <w:tcW w:w="4320" w:type="dxa"/>
          </w:tcPr>
          <w:p w14:paraId="1EA21E26" w14:textId="77777777" w:rsidR="00D82770" w:rsidRPr="00235B7D" w:rsidRDefault="00000000">
            <w:pPr>
              <w:rPr>
                <w:lang w:val="es-ES"/>
              </w:rPr>
            </w:pPr>
            <w:proofErr w:type="spellStart"/>
            <w:r w:rsidRPr="00235B7D">
              <w:rPr>
                <w:sz w:val="20"/>
                <w:lang w:val="es-ES"/>
              </w:rPr>
              <w:t>Login</w:t>
            </w:r>
            <w:proofErr w:type="spellEnd"/>
            <w:r w:rsidRPr="00235B7D">
              <w:rPr>
                <w:sz w:val="20"/>
                <w:lang w:val="es-ES"/>
              </w:rPr>
              <w:t>/registro con Firebase; traduce códigos de error a mensajes claros</w:t>
            </w:r>
          </w:p>
        </w:tc>
      </w:tr>
      <w:tr w:rsidR="00D82770" w:rsidRPr="00235B7D" w14:paraId="5F4928AB" w14:textId="77777777">
        <w:trPr>
          <w:jc w:val="center"/>
        </w:trPr>
        <w:tc>
          <w:tcPr>
            <w:tcW w:w="4320" w:type="dxa"/>
          </w:tcPr>
          <w:p w14:paraId="4B75F7DA" w14:textId="77777777" w:rsidR="00D82770" w:rsidRDefault="00000000">
            <w:r>
              <w:rPr>
                <w:sz w:val="20"/>
              </w:rPr>
              <w:t>lib/screens/</w:t>
            </w:r>
            <w:proofErr w:type="spellStart"/>
            <w:r>
              <w:rPr>
                <w:sz w:val="20"/>
              </w:rPr>
              <w:t>home_screen.dart</w:t>
            </w:r>
            <w:proofErr w:type="spellEnd"/>
          </w:p>
        </w:tc>
        <w:tc>
          <w:tcPr>
            <w:tcW w:w="4320" w:type="dxa"/>
          </w:tcPr>
          <w:p w14:paraId="07B253E5" w14:textId="77777777" w:rsidR="00D82770" w:rsidRPr="00235B7D" w:rsidRDefault="00000000">
            <w:pPr>
              <w:rPr>
                <w:lang w:val="es-ES"/>
              </w:rPr>
            </w:pPr>
            <w:r w:rsidRPr="00235B7D">
              <w:rPr>
                <w:sz w:val="20"/>
                <w:lang w:val="es-ES"/>
              </w:rPr>
              <w:t>Nombre del usuario desde Firebase; cierre de sesión con Firebase</w:t>
            </w:r>
          </w:p>
        </w:tc>
      </w:tr>
      <w:tr w:rsidR="00D82770" w:rsidRPr="00235B7D" w14:paraId="5ABD25D4" w14:textId="77777777">
        <w:trPr>
          <w:jc w:val="center"/>
        </w:trPr>
        <w:tc>
          <w:tcPr>
            <w:tcW w:w="4320" w:type="dxa"/>
          </w:tcPr>
          <w:p w14:paraId="14AA15F8" w14:textId="77777777" w:rsidR="00D82770" w:rsidRPr="00235B7D" w:rsidRDefault="00000000">
            <w:pPr>
              <w:rPr>
                <w:lang w:val="es-ES"/>
              </w:rPr>
            </w:pPr>
            <w:proofErr w:type="spellStart"/>
            <w:r w:rsidRPr="00235B7D">
              <w:rPr>
                <w:sz w:val="20"/>
                <w:lang w:val="es-ES"/>
              </w:rPr>
              <w:t>lib</w:t>
            </w:r>
            <w:proofErr w:type="spellEnd"/>
            <w:r w:rsidRPr="00235B7D">
              <w:rPr>
                <w:sz w:val="20"/>
                <w:lang w:val="es-ES"/>
              </w:rPr>
              <w:t>/</w:t>
            </w:r>
            <w:proofErr w:type="spellStart"/>
            <w:r w:rsidRPr="00235B7D">
              <w:rPr>
                <w:sz w:val="20"/>
                <w:lang w:val="es-ES"/>
              </w:rPr>
              <w:t>screens</w:t>
            </w:r>
            <w:proofErr w:type="spellEnd"/>
            <w:r w:rsidRPr="00235B7D">
              <w:rPr>
                <w:sz w:val="20"/>
                <w:lang w:val="es-ES"/>
              </w:rPr>
              <w:t>/ajustes/</w:t>
            </w:r>
            <w:proofErr w:type="spellStart"/>
            <w:r w:rsidRPr="00235B7D">
              <w:rPr>
                <w:sz w:val="20"/>
                <w:lang w:val="es-ES"/>
              </w:rPr>
              <w:t>ajustes_screen.dart</w:t>
            </w:r>
            <w:proofErr w:type="spellEnd"/>
          </w:p>
        </w:tc>
        <w:tc>
          <w:tcPr>
            <w:tcW w:w="4320" w:type="dxa"/>
          </w:tcPr>
          <w:p w14:paraId="5C198982" w14:textId="77777777" w:rsidR="00D82770" w:rsidRPr="00235B7D" w:rsidRDefault="00000000">
            <w:pPr>
              <w:rPr>
                <w:lang w:val="es-ES"/>
              </w:rPr>
            </w:pPr>
            <w:r w:rsidRPr="00235B7D">
              <w:rPr>
                <w:sz w:val="20"/>
                <w:lang w:val="es-ES"/>
              </w:rPr>
              <w:t>Cierre de sesión con Firebase</w:t>
            </w:r>
          </w:p>
        </w:tc>
      </w:tr>
      <w:tr w:rsidR="00D82770" w:rsidRPr="00235B7D" w14:paraId="260C35C5" w14:textId="77777777">
        <w:trPr>
          <w:jc w:val="center"/>
        </w:trPr>
        <w:tc>
          <w:tcPr>
            <w:tcW w:w="4320" w:type="dxa"/>
          </w:tcPr>
          <w:p w14:paraId="25611B8C" w14:textId="77777777" w:rsidR="00D82770" w:rsidRDefault="00000000">
            <w:r>
              <w:rPr>
                <w:sz w:val="20"/>
              </w:rPr>
              <w:t>lib/screens/</w:t>
            </w:r>
            <w:proofErr w:type="spellStart"/>
            <w:r>
              <w:rPr>
                <w:sz w:val="20"/>
              </w:rPr>
              <w:t>ajustes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perfil_screen.dart</w:t>
            </w:r>
            <w:proofErr w:type="spellEnd"/>
          </w:p>
        </w:tc>
        <w:tc>
          <w:tcPr>
            <w:tcW w:w="4320" w:type="dxa"/>
          </w:tcPr>
          <w:p w14:paraId="196A820F" w14:textId="77777777" w:rsidR="00D82770" w:rsidRPr="00235B7D" w:rsidRDefault="00000000">
            <w:pPr>
              <w:rPr>
                <w:lang w:val="es-ES"/>
              </w:rPr>
            </w:pPr>
            <w:r w:rsidRPr="00235B7D">
              <w:rPr>
                <w:sz w:val="20"/>
                <w:lang w:val="es-ES"/>
              </w:rPr>
              <w:t>Cierre de sesión con Firebase</w:t>
            </w:r>
          </w:p>
        </w:tc>
      </w:tr>
      <w:tr w:rsidR="00D82770" w14:paraId="40073C28" w14:textId="77777777">
        <w:trPr>
          <w:jc w:val="center"/>
        </w:trPr>
        <w:tc>
          <w:tcPr>
            <w:tcW w:w="4320" w:type="dxa"/>
          </w:tcPr>
          <w:p w14:paraId="3D778282" w14:textId="77777777" w:rsidR="00D82770" w:rsidRDefault="00000000">
            <w:r>
              <w:rPr>
                <w:sz w:val="20"/>
              </w:rPr>
              <w:t>lib/screens/</w:t>
            </w:r>
            <w:proofErr w:type="spellStart"/>
            <w:r>
              <w:rPr>
                <w:sz w:val="20"/>
              </w:rPr>
              <w:t>splash_screen.dart</w:t>
            </w:r>
            <w:proofErr w:type="spellEnd"/>
          </w:p>
        </w:tc>
        <w:tc>
          <w:tcPr>
            <w:tcW w:w="4320" w:type="dxa"/>
          </w:tcPr>
          <w:p w14:paraId="2CD69B0E" w14:textId="77777777" w:rsidR="00D82770" w:rsidRDefault="00000000">
            <w:r>
              <w:rPr>
                <w:sz w:val="20"/>
              </w:rPr>
              <w:t>Ruta según firebaseReady (AppConfig)</w:t>
            </w:r>
          </w:p>
        </w:tc>
      </w:tr>
      <w:tr w:rsidR="00D82770" w:rsidRPr="00235B7D" w14:paraId="36358D9E" w14:textId="77777777">
        <w:trPr>
          <w:jc w:val="center"/>
        </w:trPr>
        <w:tc>
          <w:tcPr>
            <w:tcW w:w="4320" w:type="dxa"/>
          </w:tcPr>
          <w:p w14:paraId="709B9CBA" w14:textId="77777777" w:rsidR="00D82770" w:rsidRDefault="00000000">
            <w:r>
              <w:rPr>
                <w:sz w:val="20"/>
              </w:rPr>
              <w:t>lib/screens/setup_required_screen.dart</w:t>
            </w:r>
          </w:p>
        </w:tc>
        <w:tc>
          <w:tcPr>
            <w:tcW w:w="4320" w:type="dxa"/>
          </w:tcPr>
          <w:p w14:paraId="1CD86F61" w14:textId="77777777" w:rsidR="00D82770" w:rsidRPr="00235B7D" w:rsidRDefault="00000000">
            <w:pPr>
              <w:rPr>
                <w:lang w:val="es-ES"/>
              </w:rPr>
            </w:pPr>
            <w:r w:rsidRPr="00235B7D">
              <w:rPr>
                <w:sz w:val="20"/>
                <w:lang w:val="es-ES"/>
              </w:rPr>
              <w:t>Texto actualizado a "Firebase no está configurado"</w:t>
            </w:r>
          </w:p>
        </w:tc>
      </w:tr>
      <w:tr w:rsidR="00D82770" w:rsidRPr="00235B7D" w14:paraId="68FC3C7F" w14:textId="77777777">
        <w:trPr>
          <w:jc w:val="center"/>
        </w:trPr>
        <w:tc>
          <w:tcPr>
            <w:tcW w:w="4320" w:type="dxa"/>
          </w:tcPr>
          <w:p w14:paraId="3F86B4C6" w14:textId="77777777" w:rsidR="00D82770" w:rsidRDefault="00000000">
            <w:r>
              <w:rPr>
                <w:sz w:val="20"/>
              </w:rPr>
              <w:t>lib/config/</w:t>
            </w:r>
            <w:proofErr w:type="spellStart"/>
            <w:r>
              <w:rPr>
                <w:sz w:val="20"/>
              </w:rPr>
              <w:t>app_config.dart</w:t>
            </w:r>
            <w:proofErr w:type="spellEnd"/>
          </w:p>
        </w:tc>
        <w:tc>
          <w:tcPr>
            <w:tcW w:w="4320" w:type="dxa"/>
          </w:tcPr>
          <w:p w14:paraId="2DD1E99F" w14:textId="77777777" w:rsidR="00D82770" w:rsidRPr="00235B7D" w:rsidRDefault="00000000">
            <w:pPr>
              <w:rPr>
                <w:lang w:val="es-ES"/>
              </w:rPr>
            </w:pPr>
            <w:r w:rsidRPr="00235B7D">
              <w:rPr>
                <w:sz w:val="20"/>
                <w:lang w:val="es-ES"/>
              </w:rPr>
              <w:t xml:space="preserve">Simplificado (ya no lee </w:t>
            </w:r>
            <w:proofErr w:type="spellStart"/>
            <w:r w:rsidRPr="00235B7D">
              <w:rPr>
                <w:sz w:val="20"/>
                <w:lang w:val="es-ES"/>
              </w:rPr>
              <w:t>Supabase</w:t>
            </w:r>
            <w:proofErr w:type="spellEnd"/>
            <w:r w:rsidRPr="00235B7D">
              <w:rPr>
                <w:sz w:val="20"/>
                <w:lang w:val="es-ES"/>
              </w:rPr>
              <w:t xml:space="preserve">; </w:t>
            </w:r>
            <w:proofErr w:type="spellStart"/>
            <w:r w:rsidRPr="00235B7D">
              <w:rPr>
                <w:sz w:val="20"/>
                <w:lang w:val="es-ES"/>
              </w:rPr>
              <w:t>firebaseReady</w:t>
            </w:r>
            <w:proofErr w:type="spellEnd"/>
            <w:r w:rsidRPr="00235B7D">
              <w:rPr>
                <w:sz w:val="20"/>
                <w:lang w:val="es-ES"/>
              </w:rPr>
              <w:t xml:space="preserve"> + </w:t>
            </w:r>
            <w:proofErr w:type="spellStart"/>
            <w:r w:rsidRPr="00235B7D">
              <w:rPr>
                <w:sz w:val="20"/>
                <w:lang w:val="es-ES"/>
              </w:rPr>
              <w:t>modeLabel</w:t>
            </w:r>
            <w:proofErr w:type="spellEnd"/>
            <w:r w:rsidRPr="00235B7D">
              <w:rPr>
                <w:sz w:val="20"/>
                <w:lang w:val="es-ES"/>
              </w:rPr>
              <w:t>='FIREBASE')</w:t>
            </w:r>
          </w:p>
        </w:tc>
      </w:tr>
      <w:tr w:rsidR="00D82770" w14:paraId="03A0BCCC" w14:textId="77777777">
        <w:trPr>
          <w:jc w:val="center"/>
        </w:trPr>
        <w:tc>
          <w:tcPr>
            <w:tcW w:w="4320" w:type="dxa"/>
          </w:tcPr>
          <w:p w14:paraId="2FA9B5C5" w14:textId="77777777" w:rsidR="00D82770" w:rsidRDefault="00000000">
            <w:r>
              <w:rPr>
                <w:sz w:val="20"/>
              </w:rPr>
              <w:t>lib/</w:t>
            </w:r>
            <w:proofErr w:type="spellStart"/>
            <w:r>
              <w:rPr>
                <w:sz w:val="20"/>
              </w:rPr>
              <w:t>main.dart</w:t>
            </w:r>
            <w:proofErr w:type="spellEnd"/>
          </w:p>
        </w:tc>
        <w:tc>
          <w:tcPr>
            <w:tcW w:w="4320" w:type="dxa"/>
          </w:tcPr>
          <w:p w14:paraId="1CAF140B" w14:textId="77777777" w:rsidR="00D82770" w:rsidRDefault="00000000">
            <w:r>
              <w:rPr>
                <w:sz w:val="20"/>
              </w:rPr>
              <w:t>Inicializa Firebase con try/catch; provee AuthService, FirestoreService, UsuarioController</w:t>
            </w:r>
          </w:p>
        </w:tc>
      </w:tr>
    </w:tbl>
    <w:p w14:paraId="48778692" w14:textId="77777777" w:rsidR="00D82770" w:rsidRDefault="00D82770"/>
    <w:p w14:paraId="2C726C2D" w14:textId="77777777" w:rsidR="00D82770" w:rsidRDefault="00000000">
      <w:pPr>
        <w:pStyle w:val="Ttulo2"/>
      </w:pPr>
      <w:r>
        <w:t>1.6 Eliminación de Supabase</w:t>
      </w:r>
    </w:p>
    <w:p w14:paraId="3CACCBB8" w14:textId="77777777" w:rsidR="00D82770" w:rsidRPr="00235B7D" w:rsidRDefault="00000000">
      <w:pPr>
        <w:pStyle w:val="Listaconvietas"/>
        <w:rPr>
          <w:lang w:val="es-ES"/>
        </w:rPr>
      </w:pPr>
      <w:r w:rsidRPr="00235B7D">
        <w:rPr>
          <w:lang w:val="es-ES"/>
        </w:rPr>
        <w:t xml:space="preserve">Se quitó la dependencia </w:t>
      </w:r>
      <w:proofErr w:type="spellStart"/>
      <w:r w:rsidRPr="00235B7D">
        <w:rPr>
          <w:lang w:val="es-ES"/>
        </w:rPr>
        <w:t>supabase_flutter</w:t>
      </w:r>
      <w:proofErr w:type="spellEnd"/>
      <w:r w:rsidRPr="00235B7D">
        <w:rPr>
          <w:lang w:val="es-ES"/>
        </w:rPr>
        <w:t>:</w:t>
      </w:r>
    </w:p>
    <w:p w14:paraId="4C1035B9" w14:textId="77777777" w:rsidR="00D82770" w:rsidRDefault="00000000">
      <w:pPr>
        <w:shd w:val="clear" w:color="auto" w:fill="F2F2F2"/>
        <w:ind w:left="360"/>
      </w:pPr>
      <w:r w:rsidRPr="00235B7D">
        <w:rPr>
          <w:rFonts w:ascii="Consolas" w:hAnsi="Consolas"/>
          <w:color w:val="1F3B73"/>
          <w:sz w:val="18"/>
          <w:lang w:val="es-ES"/>
        </w:rPr>
        <w:t xml:space="preserve">  </w:t>
      </w:r>
      <w:r>
        <w:rPr>
          <w:rFonts w:ascii="Consolas" w:hAnsi="Consolas"/>
          <w:color w:val="1F3B73"/>
          <w:sz w:val="18"/>
        </w:rPr>
        <w:t xml:space="preserve">flutter pub remove </w:t>
      </w:r>
      <w:proofErr w:type="spellStart"/>
      <w:r>
        <w:rPr>
          <w:rFonts w:ascii="Consolas" w:hAnsi="Consolas"/>
          <w:color w:val="1F3B73"/>
          <w:sz w:val="18"/>
        </w:rPr>
        <w:t>supabase_flutter</w:t>
      </w:r>
      <w:proofErr w:type="spellEnd"/>
    </w:p>
    <w:p w14:paraId="24E9D8EB" w14:textId="77777777" w:rsidR="00D82770" w:rsidRDefault="00D82770"/>
    <w:p w14:paraId="3A3379A0" w14:textId="77777777" w:rsidR="00D82770" w:rsidRPr="00235B7D" w:rsidRDefault="00000000">
      <w:pPr>
        <w:pStyle w:val="Listaconvietas"/>
        <w:rPr>
          <w:lang w:val="es-ES"/>
        </w:rPr>
      </w:pPr>
      <w:r w:rsidRPr="00235B7D">
        <w:rPr>
          <w:lang w:val="es-ES"/>
        </w:rPr>
        <w:t xml:space="preserve">Se eliminó </w:t>
      </w:r>
      <w:proofErr w:type="spellStart"/>
      <w:r w:rsidRPr="00235B7D">
        <w:rPr>
          <w:lang w:val="es-ES"/>
        </w:rPr>
        <w:t>lib</w:t>
      </w:r>
      <w:proofErr w:type="spellEnd"/>
      <w:r w:rsidRPr="00235B7D">
        <w:rPr>
          <w:lang w:val="es-ES"/>
        </w:rPr>
        <w:t>/</w:t>
      </w:r>
      <w:proofErr w:type="spellStart"/>
      <w:r w:rsidRPr="00235B7D">
        <w:rPr>
          <w:lang w:val="es-ES"/>
        </w:rPr>
        <w:t>repositories</w:t>
      </w:r>
      <w:proofErr w:type="spellEnd"/>
      <w:r w:rsidRPr="00235B7D">
        <w:rPr>
          <w:lang w:val="es-ES"/>
        </w:rPr>
        <w:t>/</w:t>
      </w:r>
      <w:proofErr w:type="spellStart"/>
      <w:r w:rsidRPr="00235B7D">
        <w:rPr>
          <w:lang w:val="es-ES"/>
        </w:rPr>
        <w:t>supabase_registro_repository.dart</w:t>
      </w:r>
      <w:proofErr w:type="spellEnd"/>
      <w:r w:rsidRPr="00235B7D">
        <w:rPr>
          <w:lang w:val="es-ES"/>
        </w:rPr>
        <w:t>.</w:t>
      </w:r>
    </w:p>
    <w:p w14:paraId="63CDC930" w14:textId="77777777" w:rsidR="00D82770" w:rsidRPr="00235B7D" w:rsidRDefault="00000000">
      <w:pPr>
        <w:pStyle w:val="Listaconvietas"/>
        <w:rPr>
          <w:lang w:val="es-ES"/>
        </w:rPr>
      </w:pPr>
      <w:r w:rsidRPr="00235B7D">
        <w:rPr>
          <w:lang w:val="es-ES"/>
        </w:rPr>
        <w:t xml:space="preserve">Quedaron inertes (ya no se leen) </w:t>
      </w:r>
      <w:proofErr w:type="spellStart"/>
      <w:r w:rsidRPr="00235B7D">
        <w:rPr>
          <w:lang w:val="es-ES"/>
        </w:rPr>
        <w:t>config</w:t>
      </w:r>
      <w:proofErr w:type="spellEnd"/>
      <w:r w:rsidRPr="00235B7D">
        <w:rPr>
          <w:lang w:val="es-ES"/>
        </w:rPr>
        <w:t>/</w:t>
      </w:r>
      <w:proofErr w:type="spellStart"/>
      <w:r w:rsidRPr="00235B7D">
        <w:rPr>
          <w:lang w:val="es-ES"/>
        </w:rPr>
        <w:t>local.json</w:t>
      </w:r>
      <w:proofErr w:type="spellEnd"/>
      <w:r w:rsidRPr="00235B7D">
        <w:rPr>
          <w:lang w:val="es-ES"/>
        </w:rPr>
        <w:t xml:space="preserve"> y </w:t>
      </w:r>
      <w:proofErr w:type="spellStart"/>
      <w:r w:rsidRPr="00235B7D">
        <w:rPr>
          <w:lang w:val="es-ES"/>
        </w:rPr>
        <w:t>assets</w:t>
      </w:r>
      <w:proofErr w:type="spellEnd"/>
      <w:r w:rsidRPr="00235B7D">
        <w:rPr>
          <w:lang w:val="es-ES"/>
        </w:rPr>
        <w:t>/</w:t>
      </w:r>
      <w:proofErr w:type="spellStart"/>
      <w:r w:rsidRPr="00235B7D">
        <w:rPr>
          <w:lang w:val="es-ES"/>
        </w:rPr>
        <w:t>config</w:t>
      </w:r>
      <w:proofErr w:type="spellEnd"/>
      <w:r w:rsidRPr="00235B7D">
        <w:rPr>
          <w:lang w:val="es-ES"/>
        </w:rPr>
        <w:t>/</w:t>
      </w:r>
      <w:proofErr w:type="spellStart"/>
      <w:r w:rsidRPr="00235B7D">
        <w:rPr>
          <w:lang w:val="es-ES"/>
        </w:rPr>
        <w:t>supabase.json</w:t>
      </w:r>
      <w:proofErr w:type="spellEnd"/>
      <w:r w:rsidRPr="00235B7D">
        <w:rPr>
          <w:lang w:val="es-ES"/>
        </w:rPr>
        <w:t xml:space="preserve"> (referencia del aula; no se borraron por regla).</w:t>
      </w:r>
    </w:p>
    <w:p w14:paraId="68AC1D03" w14:textId="77777777" w:rsidR="00D82770" w:rsidRPr="00235B7D" w:rsidRDefault="00000000">
      <w:pPr>
        <w:pStyle w:val="Ttulo2"/>
        <w:rPr>
          <w:lang w:val="es-ES"/>
        </w:rPr>
      </w:pPr>
      <w:r w:rsidRPr="00235B7D">
        <w:rPr>
          <w:lang w:val="es-ES"/>
        </w:rPr>
        <w:t>1.7 Limpieza del módulo "registros" (proyecto base)</w:t>
      </w:r>
    </w:p>
    <w:p w14:paraId="2DE1EF7B" w14:textId="77777777" w:rsidR="00D82770" w:rsidRPr="00235B7D" w:rsidRDefault="00000000">
      <w:pPr>
        <w:pStyle w:val="Listaconvietas"/>
        <w:rPr>
          <w:lang w:val="es-ES"/>
        </w:rPr>
      </w:pPr>
      <w:r w:rsidRPr="00235B7D">
        <w:rPr>
          <w:lang w:val="es-ES"/>
        </w:rPr>
        <w:t>El módulo "Mis registros" (</w:t>
      </w:r>
      <w:proofErr w:type="spellStart"/>
      <w:r w:rsidRPr="00235B7D">
        <w:rPr>
          <w:lang w:val="es-ES"/>
        </w:rPr>
        <w:t>RecordsScreen</w:t>
      </w:r>
      <w:proofErr w:type="spellEnd"/>
      <w:r w:rsidRPr="00235B7D">
        <w:rPr>
          <w:lang w:val="es-ES"/>
        </w:rPr>
        <w:t>, repositorio, etc.) no pertenece al SIGVACH real: vino de un proyecto base.</w:t>
      </w:r>
    </w:p>
    <w:p w14:paraId="4FAD1108" w14:textId="77777777" w:rsidR="00D82770" w:rsidRDefault="00000000">
      <w:pPr>
        <w:pStyle w:val="Listaconvietas"/>
      </w:pPr>
      <w:proofErr w:type="spellStart"/>
      <w:r>
        <w:t>Decisión</w:t>
      </w:r>
      <w:proofErr w:type="spellEnd"/>
      <w:r>
        <w:t xml:space="preserve"> del </w:t>
      </w:r>
      <w:proofErr w:type="spellStart"/>
      <w:r>
        <w:t>usuario</w:t>
      </w:r>
      <w:proofErr w:type="spellEnd"/>
      <w:r>
        <w:t xml:space="preserve">: </w:t>
      </w:r>
      <w:proofErr w:type="spellStart"/>
      <w:r>
        <w:t>desconectarlo</w:t>
      </w:r>
      <w:proofErr w:type="spellEnd"/>
      <w:r>
        <w:t>.</w:t>
      </w:r>
    </w:p>
    <w:p w14:paraId="3D734775" w14:textId="77777777" w:rsidR="00D82770" w:rsidRPr="00235B7D" w:rsidRDefault="00000000">
      <w:pPr>
        <w:rPr>
          <w:lang w:val="es-ES"/>
        </w:rPr>
      </w:pPr>
      <w:r w:rsidRPr="00235B7D">
        <w:rPr>
          <w:lang w:val="es-ES"/>
        </w:rPr>
        <w:t xml:space="preserve">- Se quitó la entrada del menú y el </w:t>
      </w:r>
      <w:proofErr w:type="spellStart"/>
      <w:r w:rsidRPr="00235B7D">
        <w:rPr>
          <w:lang w:val="es-ES"/>
        </w:rPr>
        <w:t>Provider</w:t>
      </w:r>
      <w:proofErr w:type="spellEnd"/>
      <w:r w:rsidRPr="00235B7D">
        <w:rPr>
          <w:lang w:val="es-ES"/>
        </w:rPr>
        <w:t>&lt;</w:t>
      </w:r>
      <w:proofErr w:type="spellStart"/>
      <w:r w:rsidRPr="00235B7D">
        <w:rPr>
          <w:lang w:val="es-ES"/>
        </w:rPr>
        <w:t>RegistroRepository</w:t>
      </w:r>
      <w:proofErr w:type="spellEnd"/>
      <w:r w:rsidRPr="00235B7D">
        <w:rPr>
          <w:lang w:val="es-ES"/>
        </w:rPr>
        <w:t>&gt;/</w:t>
      </w:r>
      <w:proofErr w:type="spellStart"/>
      <w:r w:rsidRPr="00235B7D">
        <w:rPr>
          <w:lang w:val="es-ES"/>
        </w:rPr>
        <w:t>FirestoreRegistroRepository</w:t>
      </w:r>
      <w:proofErr w:type="spellEnd"/>
      <w:r w:rsidRPr="00235B7D">
        <w:rPr>
          <w:lang w:val="es-ES"/>
        </w:rPr>
        <w:t xml:space="preserve"> de </w:t>
      </w:r>
      <w:proofErr w:type="spellStart"/>
      <w:r w:rsidRPr="00235B7D">
        <w:rPr>
          <w:lang w:val="es-ES"/>
        </w:rPr>
        <w:t>main.dart</w:t>
      </w:r>
      <w:proofErr w:type="spellEnd"/>
      <w:r w:rsidRPr="00235B7D">
        <w:rPr>
          <w:lang w:val="es-ES"/>
        </w:rPr>
        <w:t>.</w:t>
      </w:r>
    </w:p>
    <w:p w14:paraId="0A892E65" w14:textId="77777777" w:rsidR="00D82770" w:rsidRPr="00235B7D" w:rsidRDefault="00000000">
      <w:pPr>
        <w:rPr>
          <w:lang w:val="es-ES"/>
        </w:rPr>
      </w:pPr>
      <w:r w:rsidRPr="00235B7D">
        <w:rPr>
          <w:lang w:val="es-ES"/>
        </w:rPr>
        <w:t>- Se eliminó la colección registros de Firestore y su regla de seguridad en la consola.</w:t>
      </w:r>
    </w:p>
    <w:p w14:paraId="7684E96F" w14:textId="77777777" w:rsidR="00D82770" w:rsidRPr="00235B7D" w:rsidRDefault="00000000">
      <w:pPr>
        <w:pStyle w:val="Ttulo1"/>
        <w:rPr>
          <w:lang w:val="es-ES"/>
        </w:rPr>
      </w:pPr>
      <w:r w:rsidRPr="00235B7D">
        <w:rPr>
          <w:lang w:val="es-ES"/>
        </w:rPr>
        <w:t xml:space="preserve">2. Sistema de gestión de usuarios (CRUD con rol </w:t>
      </w:r>
      <w:proofErr w:type="spellStart"/>
      <w:r w:rsidRPr="00235B7D">
        <w:rPr>
          <w:lang w:val="es-ES"/>
        </w:rPr>
        <w:t>admin</w:t>
      </w:r>
      <w:proofErr w:type="spellEnd"/>
      <w:r w:rsidRPr="00235B7D">
        <w:rPr>
          <w:lang w:val="es-ES"/>
        </w:rPr>
        <w:t>)</w:t>
      </w:r>
    </w:p>
    <w:p w14:paraId="63FC4128" w14:textId="77777777" w:rsidR="00D82770" w:rsidRPr="00235B7D" w:rsidRDefault="00000000">
      <w:pPr>
        <w:pStyle w:val="Ttulo2"/>
        <w:rPr>
          <w:lang w:val="es-ES"/>
        </w:rPr>
      </w:pPr>
      <w:r w:rsidRPr="00235B7D">
        <w:rPr>
          <w:lang w:val="es-ES"/>
        </w:rPr>
        <w:t>2.1 Diseño elegido (Camino B + Opción 2)</w:t>
      </w:r>
    </w:p>
    <w:p w14:paraId="5F5C82DB" w14:textId="77777777" w:rsidR="00D82770" w:rsidRPr="00235B7D" w:rsidRDefault="00000000">
      <w:pPr>
        <w:pStyle w:val="Listaconvietas"/>
        <w:rPr>
          <w:lang w:val="es-ES"/>
        </w:rPr>
      </w:pPr>
      <w:r w:rsidRPr="00235B7D">
        <w:rPr>
          <w:lang w:val="es-ES"/>
        </w:rPr>
        <w:t xml:space="preserve">Camino B (sin Cloud </w:t>
      </w:r>
      <w:proofErr w:type="spellStart"/>
      <w:r w:rsidRPr="00235B7D">
        <w:rPr>
          <w:lang w:val="es-ES"/>
        </w:rPr>
        <w:t>Functions</w:t>
      </w:r>
      <w:proofErr w:type="spellEnd"/>
      <w:r w:rsidRPr="00235B7D">
        <w:rPr>
          <w:lang w:val="es-ES"/>
        </w:rPr>
        <w:t xml:space="preserve">, plan </w:t>
      </w:r>
      <w:proofErr w:type="spellStart"/>
      <w:r w:rsidRPr="00235B7D">
        <w:rPr>
          <w:lang w:val="es-ES"/>
        </w:rPr>
        <w:t>Spark</w:t>
      </w:r>
      <w:proofErr w:type="spellEnd"/>
      <w:r w:rsidRPr="00235B7D">
        <w:rPr>
          <w:lang w:val="es-ES"/>
        </w:rPr>
        <w:t xml:space="preserve">): </w:t>
      </w:r>
      <w:proofErr w:type="spellStart"/>
      <w:r w:rsidRPr="00235B7D">
        <w:rPr>
          <w:lang w:val="es-ES"/>
        </w:rPr>
        <w:t>auto-registro</w:t>
      </w:r>
      <w:proofErr w:type="spellEnd"/>
      <w:r w:rsidRPr="00235B7D">
        <w:rPr>
          <w:lang w:val="es-ES"/>
        </w:rPr>
        <w:t xml:space="preserve"> con datos personales + panel de </w:t>
      </w:r>
      <w:proofErr w:type="spellStart"/>
      <w:r w:rsidRPr="00235B7D">
        <w:rPr>
          <w:lang w:val="es-ES"/>
        </w:rPr>
        <w:t>admin</w:t>
      </w:r>
      <w:proofErr w:type="spellEnd"/>
      <w:r w:rsidRPr="00235B7D">
        <w:rPr>
          <w:lang w:val="es-ES"/>
        </w:rPr>
        <w:t>.</w:t>
      </w:r>
    </w:p>
    <w:p w14:paraId="7B14F7E7" w14:textId="77777777" w:rsidR="00D82770" w:rsidRPr="00235B7D" w:rsidRDefault="00000000">
      <w:pPr>
        <w:pStyle w:val="Listaconvietas"/>
        <w:rPr>
          <w:lang w:val="es-ES"/>
        </w:rPr>
      </w:pPr>
      <w:r w:rsidRPr="00235B7D">
        <w:rPr>
          <w:lang w:val="es-ES"/>
        </w:rPr>
        <w:t xml:space="preserve">Opción 2: el rol </w:t>
      </w:r>
      <w:proofErr w:type="spellStart"/>
      <w:r w:rsidRPr="00235B7D">
        <w:rPr>
          <w:lang w:val="es-ES"/>
        </w:rPr>
        <w:t>admin</w:t>
      </w:r>
      <w:proofErr w:type="spellEnd"/>
      <w:r w:rsidRPr="00235B7D">
        <w:rPr>
          <w:lang w:val="es-ES"/>
        </w:rPr>
        <w:t xml:space="preserve"> se asigna automáticamente SOLO al correo admin@sigvach.com; cualquier otro correo queda como usuario.</w:t>
      </w:r>
    </w:p>
    <w:p w14:paraId="6E774BC8" w14:textId="77777777" w:rsidR="00D82770" w:rsidRDefault="00000000">
      <w:pPr>
        <w:pStyle w:val="Ttulo2"/>
      </w:pPr>
      <w:r>
        <w:t xml:space="preserve">2.2 </w:t>
      </w:r>
      <w:proofErr w:type="spellStart"/>
      <w:r>
        <w:t>Archivos</w:t>
      </w:r>
      <w:proofErr w:type="spellEnd"/>
      <w:r>
        <w:t xml:space="preserve"> </w:t>
      </w:r>
      <w:proofErr w:type="spellStart"/>
      <w:r>
        <w:t>nuevos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D82770" w14:paraId="47E8B6F3" w14:textId="77777777">
        <w:trPr>
          <w:jc w:val="center"/>
        </w:trPr>
        <w:tc>
          <w:tcPr>
            <w:tcW w:w="4320" w:type="dxa"/>
          </w:tcPr>
          <w:p w14:paraId="71A32307" w14:textId="77777777" w:rsidR="00D82770" w:rsidRDefault="00000000">
            <w:r>
              <w:rPr>
                <w:b/>
                <w:sz w:val="20"/>
              </w:rPr>
              <w:t>Archivo</w:t>
            </w:r>
          </w:p>
        </w:tc>
        <w:tc>
          <w:tcPr>
            <w:tcW w:w="4320" w:type="dxa"/>
          </w:tcPr>
          <w:p w14:paraId="1A83A8A0" w14:textId="77777777" w:rsidR="00D82770" w:rsidRDefault="00000000">
            <w:r>
              <w:rPr>
                <w:b/>
                <w:sz w:val="20"/>
              </w:rPr>
              <w:t>Rol</w:t>
            </w:r>
          </w:p>
        </w:tc>
      </w:tr>
      <w:tr w:rsidR="00D82770" w:rsidRPr="00235B7D" w14:paraId="2CE4BB42" w14:textId="77777777">
        <w:trPr>
          <w:jc w:val="center"/>
        </w:trPr>
        <w:tc>
          <w:tcPr>
            <w:tcW w:w="4320" w:type="dxa"/>
          </w:tcPr>
          <w:p w14:paraId="45BF644A" w14:textId="77777777" w:rsidR="00D82770" w:rsidRPr="00235B7D" w:rsidRDefault="00000000">
            <w:pPr>
              <w:rPr>
                <w:lang w:val="es-ES"/>
              </w:rPr>
            </w:pPr>
            <w:proofErr w:type="spellStart"/>
            <w:r w:rsidRPr="00235B7D">
              <w:rPr>
                <w:sz w:val="20"/>
                <w:lang w:val="es-ES"/>
              </w:rPr>
              <w:t>lib</w:t>
            </w:r>
            <w:proofErr w:type="spellEnd"/>
            <w:r w:rsidRPr="00235B7D">
              <w:rPr>
                <w:sz w:val="20"/>
                <w:lang w:val="es-ES"/>
              </w:rPr>
              <w:t>/</w:t>
            </w:r>
            <w:proofErr w:type="spellStart"/>
            <w:r w:rsidRPr="00235B7D">
              <w:rPr>
                <w:sz w:val="20"/>
                <w:lang w:val="es-ES"/>
              </w:rPr>
              <w:t>models</w:t>
            </w:r>
            <w:proofErr w:type="spellEnd"/>
            <w:r w:rsidRPr="00235B7D">
              <w:rPr>
                <w:sz w:val="20"/>
                <w:lang w:val="es-ES"/>
              </w:rPr>
              <w:t>/</w:t>
            </w:r>
            <w:proofErr w:type="spellStart"/>
            <w:r w:rsidRPr="00235B7D">
              <w:rPr>
                <w:sz w:val="20"/>
                <w:lang w:val="es-ES"/>
              </w:rPr>
              <w:t>usuario_perfil.dart</w:t>
            </w:r>
            <w:proofErr w:type="spellEnd"/>
          </w:p>
        </w:tc>
        <w:tc>
          <w:tcPr>
            <w:tcW w:w="4320" w:type="dxa"/>
          </w:tcPr>
          <w:p w14:paraId="5A7746D2" w14:textId="77777777" w:rsidR="00D82770" w:rsidRPr="00235B7D" w:rsidRDefault="00000000">
            <w:pPr>
              <w:rPr>
                <w:lang w:val="es-ES"/>
              </w:rPr>
            </w:pPr>
            <w:r w:rsidRPr="00235B7D">
              <w:rPr>
                <w:sz w:val="20"/>
                <w:lang w:val="es-ES"/>
              </w:rPr>
              <w:t xml:space="preserve">Modelo </w:t>
            </w:r>
            <w:proofErr w:type="spellStart"/>
            <w:r w:rsidRPr="00235B7D">
              <w:rPr>
                <w:sz w:val="20"/>
                <w:lang w:val="es-ES"/>
              </w:rPr>
              <w:t>UsuarioPerfil</w:t>
            </w:r>
            <w:proofErr w:type="spellEnd"/>
            <w:r w:rsidRPr="00235B7D">
              <w:rPr>
                <w:sz w:val="20"/>
                <w:lang w:val="es-ES"/>
              </w:rPr>
              <w:t xml:space="preserve"> (</w:t>
            </w:r>
            <w:proofErr w:type="spellStart"/>
            <w:r w:rsidRPr="00235B7D">
              <w:rPr>
                <w:sz w:val="20"/>
                <w:lang w:val="es-ES"/>
              </w:rPr>
              <w:t>uid</w:t>
            </w:r>
            <w:proofErr w:type="spellEnd"/>
            <w:r w:rsidRPr="00235B7D">
              <w:rPr>
                <w:sz w:val="20"/>
                <w:lang w:val="es-ES"/>
              </w:rPr>
              <w:t xml:space="preserve">, email, nombre, </w:t>
            </w:r>
            <w:proofErr w:type="spellStart"/>
            <w:r w:rsidRPr="00235B7D">
              <w:rPr>
                <w:sz w:val="20"/>
                <w:lang w:val="es-ES"/>
              </w:rPr>
              <w:t>telefono</w:t>
            </w:r>
            <w:proofErr w:type="spellEnd"/>
            <w:r w:rsidRPr="00235B7D">
              <w:rPr>
                <w:sz w:val="20"/>
                <w:lang w:val="es-ES"/>
              </w:rPr>
              <w:t xml:space="preserve">, cargo, rol, activo, </w:t>
            </w:r>
            <w:proofErr w:type="spellStart"/>
            <w:r w:rsidRPr="00235B7D">
              <w:rPr>
                <w:sz w:val="20"/>
                <w:lang w:val="es-ES"/>
              </w:rPr>
              <w:t>creadoEn</w:t>
            </w:r>
            <w:proofErr w:type="spellEnd"/>
            <w:r w:rsidRPr="00235B7D">
              <w:rPr>
                <w:sz w:val="20"/>
                <w:lang w:val="es-ES"/>
              </w:rPr>
              <w:t>)</w:t>
            </w:r>
          </w:p>
        </w:tc>
      </w:tr>
      <w:tr w:rsidR="00D82770" w:rsidRPr="00235B7D" w14:paraId="7D916710" w14:textId="77777777">
        <w:trPr>
          <w:jc w:val="center"/>
        </w:trPr>
        <w:tc>
          <w:tcPr>
            <w:tcW w:w="4320" w:type="dxa"/>
          </w:tcPr>
          <w:p w14:paraId="5DF0AC11" w14:textId="77777777" w:rsidR="00D82770" w:rsidRPr="00235B7D" w:rsidRDefault="00000000">
            <w:pPr>
              <w:rPr>
                <w:lang w:val="es-ES"/>
              </w:rPr>
            </w:pPr>
            <w:proofErr w:type="spellStart"/>
            <w:r w:rsidRPr="00235B7D">
              <w:rPr>
                <w:sz w:val="20"/>
                <w:lang w:val="es-ES"/>
              </w:rPr>
              <w:t>lib</w:t>
            </w:r>
            <w:proofErr w:type="spellEnd"/>
            <w:r w:rsidRPr="00235B7D">
              <w:rPr>
                <w:sz w:val="20"/>
                <w:lang w:val="es-ES"/>
              </w:rPr>
              <w:t>/</w:t>
            </w:r>
            <w:proofErr w:type="spellStart"/>
            <w:r w:rsidRPr="00235B7D">
              <w:rPr>
                <w:sz w:val="20"/>
                <w:lang w:val="es-ES"/>
              </w:rPr>
              <w:t>repositories</w:t>
            </w:r>
            <w:proofErr w:type="spellEnd"/>
            <w:r w:rsidRPr="00235B7D">
              <w:rPr>
                <w:sz w:val="20"/>
                <w:lang w:val="es-ES"/>
              </w:rPr>
              <w:t>/</w:t>
            </w:r>
            <w:proofErr w:type="spellStart"/>
            <w:r w:rsidRPr="00235B7D">
              <w:rPr>
                <w:sz w:val="20"/>
                <w:lang w:val="es-ES"/>
              </w:rPr>
              <w:t>usuario_repository.dart</w:t>
            </w:r>
            <w:proofErr w:type="spellEnd"/>
          </w:p>
        </w:tc>
        <w:tc>
          <w:tcPr>
            <w:tcW w:w="4320" w:type="dxa"/>
          </w:tcPr>
          <w:p w14:paraId="7505E0E3" w14:textId="77777777" w:rsidR="00D82770" w:rsidRPr="00235B7D" w:rsidRDefault="00000000">
            <w:pPr>
              <w:rPr>
                <w:lang w:val="es-ES"/>
              </w:rPr>
            </w:pPr>
            <w:r w:rsidRPr="00235B7D">
              <w:rPr>
                <w:sz w:val="20"/>
                <w:lang w:val="es-ES"/>
              </w:rPr>
              <w:t>CRUD sobre Firestore usuarios/{</w:t>
            </w:r>
            <w:proofErr w:type="spellStart"/>
            <w:r w:rsidRPr="00235B7D">
              <w:rPr>
                <w:sz w:val="20"/>
                <w:lang w:val="es-ES"/>
              </w:rPr>
              <w:t>uid</w:t>
            </w:r>
            <w:proofErr w:type="spellEnd"/>
            <w:r w:rsidRPr="00235B7D">
              <w:rPr>
                <w:sz w:val="20"/>
                <w:lang w:val="es-ES"/>
              </w:rPr>
              <w:t>} + asignación automática de rol</w:t>
            </w:r>
          </w:p>
        </w:tc>
      </w:tr>
      <w:tr w:rsidR="00D82770" w:rsidRPr="00235B7D" w14:paraId="356E1B31" w14:textId="77777777">
        <w:trPr>
          <w:jc w:val="center"/>
        </w:trPr>
        <w:tc>
          <w:tcPr>
            <w:tcW w:w="4320" w:type="dxa"/>
          </w:tcPr>
          <w:p w14:paraId="4E2BC1BB" w14:textId="77777777" w:rsidR="00D82770" w:rsidRDefault="00000000">
            <w:r>
              <w:rPr>
                <w:sz w:val="20"/>
              </w:rPr>
              <w:t>lib/controllers/</w:t>
            </w:r>
            <w:proofErr w:type="spellStart"/>
            <w:r>
              <w:rPr>
                <w:sz w:val="20"/>
              </w:rPr>
              <w:t>usuario_controller.dart</w:t>
            </w:r>
            <w:proofErr w:type="spellEnd"/>
          </w:p>
        </w:tc>
        <w:tc>
          <w:tcPr>
            <w:tcW w:w="4320" w:type="dxa"/>
          </w:tcPr>
          <w:p w14:paraId="7FB3F294" w14:textId="77777777" w:rsidR="00D82770" w:rsidRPr="00235B7D" w:rsidRDefault="00000000">
            <w:pPr>
              <w:rPr>
                <w:lang w:val="es-ES"/>
              </w:rPr>
            </w:pPr>
            <w:r w:rsidRPr="00235B7D">
              <w:rPr>
                <w:sz w:val="20"/>
                <w:lang w:val="es-ES"/>
              </w:rPr>
              <w:t xml:space="preserve">Perfil/rol del usuario autenticado (exposición </w:t>
            </w:r>
            <w:proofErr w:type="spellStart"/>
            <w:r w:rsidRPr="00235B7D">
              <w:rPr>
                <w:sz w:val="20"/>
                <w:lang w:val="es-ES"/>
              </w:rPr>
              <w:t>esAdmin</w:t>
            </w:r>
            <w:proofErr w:type="spellEnd"/>
            <w:r w:rsidRPr="00235B7D">
              <w:rPr>
                <w:sz w:val="20"/>
                <w:lang w:val="es-ES"/>
              </w:rPr>
              <w:t>); escucha cambios de sesión</w:t>
            </w:r>
          </w:p>
        </w:tc>
      </w:tr>
      <w:tr w:rsidR="00D82770" w:rsidRPr="00235B7D" w14:paraId="2FD3BFF2" w14:textId="77777777">
        <w:trPr>
          <w:jc w:val="center"/>
        </w:trPr>
        <w:tc>
          <w:tcPr>
            <w:tcW w:w="4320" w:type="dxa"/>
          </w:tcPr>
          <w:p w14:paraId="5C15F15A" w14:textId="77777777" w:rsidR="00D82770" w:rsidRDefault="00000000">
            <w:r>
              <w:rPr>
                <w:sz w:val="20"/>
              </w:rPr>
              <w:t>lib/screens/</w:t>
            </w:r>
            <w:proofErr w:type="spellStart"/>
            <w:r>
              <w:rPr>
                <w:sz w:val="20"/>
              </w:rPr>
              <w:t>ajustes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usuarios_admin_screen.dart</w:t>
            </w:r>
            <w:proofErr w:type="spellEnd"/>
          </w:p>
        </w:tc>
        <w:tc>
          <w:tcPr>
            <w:tcW w:w="4320" w:type="dxa"/>
          </w:tcPr>
          <w:p w14:paraId="50D8FFA2" w14:textId="77777777" w:rsidR="00D82770" w:rsidRPr="00235B7D" w:rsidRDefault="00000000">
            <w:pPr>
              <w:rPr>
                <w:lang w:val="es-ES"/>
              </w:rPr>
            </w:pPr>
            <w:r w:rsidRPr="00235B7D">
              <w:rPr>
                <w:sz w:val="20"/>
                <w:lang w:val="es-ES"/>
              </w:rPr>
              <w:t xml:space="preserve">Panel </w:t>
            </w:r>
            <w:proofErr w:type="spellStart"/>
            <w:r w:rsidRPr="00235B7D">
              <w:rPr>
                <w:sz w:val="20"/>
                <w:lang w:val="es-ES"/>
              </w:rPr>
              <w:t>admin</w:t>
            </w:r>
            <w:proofErr w:type="spellEnd"/>
            <w:r w:rsidRPr="00235B7D">
              <w:rPr>
                <w:sz w:val="20"/>
                <w:lang w:val="es-ES"/>
              </w:rPr>
              <w:t>: listar, editar, cambiar rol, activar/desactivar, eliminar</w:t>
            </w:r>
          </w:p>
        </w:tc>
      </w:tr>
    </w:tbl>
    <w:p w14:paraId="69777570" w14:textId="77777777" w:rsidR="00D82770" w:rsidRPr="00235B7D" w:rsidRDefault="00D82770">
      <w:pPr>
        <w:rPr>
          <w:lang w:val="es-ES"/>
        </w:rPr>
      </w:pPr>
    </w:p>
    <w:p w14:paraId="26E13151" w14:textId="77777777" w:rsidR="00D82770" w:rsidRPr="00235B7D" w:rsidRDefault="00000000">
      <w:pPr>
        <w:pStyle w:val="Ttulo2"/>
        <w:rPr>
          <w:lang w:val="es-ES"/>
        </w:rPr>
      </w:pPr>
      <w:r w:rsidRPr="00235B7D">
        <w:rPr>
          <w:lang w:val="es-ES"/>
        </w:rPr>
        <w:t>2.3 Modificaciones para el sistema de usuarios</w:t>
      </w:r>
    </w:p>
    <w:p w14:paraId="282DABEC" w14:textId="77777777" w:rsidR="00D82770" w:rsidRPr="00235B7D" w:rsidRDefault="00000000">
      <w:pPr>
        <w:pStyle w:val="Listaconvietas"/>
        <w:rPr>
          <w:lang w:val="es-ES"/>
        </w:rPr>
      </w:pPr>
      <w:proofErr w:type="spellStart"/>
      <w:r w:rsidRPr="00235B7D">
        <w:rPr>
          <w:lang w:val="es-ES"/>
        </w:rPr>
        <w:t>lib</w:t>
      </w:r>
      <w:proofErr w:type="spellEnd"/>
      <w:r w:rsidRPr="00235B7D">
        <w:rPr>
          <w:lang w:val="es-ES"/>
        </w:rPr>
        <w:t>/</w:t>
      </w:r>
      <w:proofErr w:type="spellStart"/>
      <w:r w:rsidRPr="00235B7D">
        <w:rPr>
          <w:lang w:val="es-ES"/>
        </w:rPr>
        <w:t>screens</w:t>
      </w:r>
      <w:proofErr w:type="spellEnd"/>
      <w:r w:rsidRPr="00235B7D">
        <w:rPr>
          <w:lang w:val="es-ES"/>
        </w:rPr>
        <w:t>/</w:t>
      </w:r>
      <w:proofErr w:type="spellStart"/>
      <w:r w:rsidRPr="00235B7D">
        <w:rPr>
          <w:lang w:val="es-ES"/>
        </w:rPr>
        <w:t>login_screen.dart</w:t>
      </w:r>
      <w:proofErr w:type="spellEnd"/>
      <w:r w:rsidRPr="00235B7D">
        <w:rPr>
          <w:lang w:val="es-ES"/>
        </w:rPr>
        <w:t xml:space="preserve">: el registro ahora pide Nombres, Apellidos, Teléfono, Cargo + correo + contraseña; al registrarse crea la cuenta en </w:t>
      </w:r>
      <w:proofErr w:type="spellStart"/>
      <w:r w:rsidRPr="00235B7D">
        <w:rPr>
          <w:lang w:val="es-ES"/>
        </w:rPr>
        <w:t>Auth</w:t>
      </w:r>
      <w:proofErr w:type="spellEnd"/>
      <w:r w:rsidRPr="00235B7D">
        <w:rPr>
          <w:lang w:val="es-ES"/>
        </w:rPr>
        <w:t xml:space="preserve"> y el perfil en Firestore; si un usuario ya existente inicia sesión sin perfil, se lo crea automáticamente.</w:t>
      </w:r>
    </w:p>
    <w:p w14:paraId="7B2938C0" w14:textId="77777777" w:rsidR="00D82770" w:rsidRDefault="00000000">
      <w:pPr>
        <w:pStyle w:val="Listaconvietas"/>
      </w:pPr>
      <w:r>
        <w:t>lib/</w:t>
      </w:r>
      <w:proofErr w:type="spellStart"/>
      <w:r>
        <w:t>main.dart</w:t>
      </w:r>
      <w:proofErr w:type="spellEnd"/>
      <w:r>
        <w:t xml:space="preserve">: </w:t>
      </w:r>
      <w:proofErr w:type="spellStart"/>
      <w:r>
        <w:t>registra</w:t>
      </w:r>
      <w:proofErr w:type="spellEnd"/>
      <w:r>
        <w:t xml:space="preserve"> </w:t>
      </w:r>
      <w:proofErr w:type="spellStart"/>
      <w:r>
        <w:t>UsuarioRepository</w:t>
      </w:r>
      <w:proofErr w:type="spellEnd"/>
      <w:r>
        <w:t xml:space="preserve"> y UsuarioController como providers.</w:t>
      </w:r>
    </w:p>
    <w:p w14:paraId="77730A8B" w14:textId="77777777" w:rsidR="00D82770" w:rsidRPr="00235B7D" w:rsidRDefault="00000000">
      <w:pPr>
        <w:pStyle w:val="Listaconvietas"/>
        <w:rPr>
          <w:lang w:val="es-ES"/>
        </w:rPr>
      </w:pPr>
      <w:proofErr w:type="spellStart"/>
      <w:r w:rsidRPr="00235B7D">
        <w:rPr>
          <w:lang w:val="es-ES"/>
        </w:rPr>
        <w:t>lib</w:t>
      </w:r>
      <w:proofErr w:type="spellEnd"/>
      <w:r w:rsidRPr="00235B7D">
        <w:rPr>
          <w:lang w:val="es-ES"/>
        </w:rPr>
        <w:t>/</w:t>
      </w:r>
      <w:proofErr w:type="spellStart"/>
      <w:r w:rsidRPr="00235B7D">
        <w:rPr>
          <w:lang w:val="es-ES"/>
        </w:rPr>
        <w:t>screens</w:t>
      </w:r>
      <w:proofErr w:type="spellEnd"/>
      <w:r w:rsidRPr="00235B7D">
        <w:rPr>
          <w:lang w:val="es-ES"/>
        </w:rPr>
        <w:t>/ajustes/</w:t>
      </w:r>
      <w:proofErr w:type="spellStart"/>
      <w:r w:rsidRPr="00235B7D">
        <w:rPr>
          <w:lang w:val="es-ES"/>
        </w:rPr>
        <w:t>ajustes_screen.dart</w:t>
      </w:r>
      <w:proofErr w:type="spellEnd"/>
      <w:r w:rsidRPr="00235B7D">
        <w:rPr>
          <w:lang w:val="es-ES"/>
        </w:rPr>
        <w:t>: muestra la opción "Usuarios (</w:t>
      </w:r>
      <w:proofErr w:type="spellStart"/>
      <w:r w:rsidRPr="00235B7D">
        <w:rPr>
          <w:lang w:val="es-ES"/>
        </w:rPr>
        <w:t>admin</w:t>
      </w:r>
      <w:proofErr w:type="spellEnd"/>
      <w:r w:rsidRPr="00235B7D">
        <w:rPr>
          <w:lang w:val="es-ES"/>
        </w:rPr>
        <w:t xml:space="preserve">)" solo cuando el usuario autenticado es </w:t>
      </w:r>
      <w:proofErr w:type="spellStart"/>
      <w:r w:rsidRPr="00235B7D">
        <w:rPr>
          <w:lang w:val="es-ES"/>
        </w:rPr>
        <w:t>admin</w:t>
      </w:r>
      <w:proofErr w:type="spellEnd"/>
      <w:r w:rsidRPr="00235B7D">
        <w:rPr>
          <w:lang w:val="es-ES"/>
        </w:rPr>
        <w:t>.</w:t>
      </w:r>
    </w:p>
    <w:p w14:paraId="13686CD0" w14:textId="77777777" w:rsidR="00D82770" w:rsidRPr="00235B7D" w:rsidRDefault="00000000">
      <w:pPr>
        <w:pStyle w:val="Ttulo2"/>
        <w:rPr>
          <w:lang w:val="es-ES"/>
        </w:rPr>
      </w:pPr>
      <w:r w:rsidRPr="00235B7D">
        <w:rPr>
          <w:lang w:val="es-ES"/>
        </w:rPr>
        <w:lastRenderedPageBreak/>
        <w:t>2.4 Estructura de datos (Firestore)</w:t>
      </w:r>
    </w:p>
    <w:p w14:paraId="282313D9" w14:textId="77777777" w:rsidR="00D82770" w:rsidRPr="00235B7D" w:rsidRDefault="00000000">
      <w:pPr>
        <w:shd w:val="clear" w:color="auto" w:fill="F2F2F2"/>
        <w:ind w:left="360"/>
        <w:rPr>
          <w:lang w:val="es-ES"/>
        </w:rPr>
      </w:pPr>
      <w:r w:rsidRPr="00235B7D">
        <w:rPr>
          <w:rFonts w:ascii="Consolas" w:hAnsi="Consolas"/>
          <w:color w:val="1F3B73"/>
          <w:sz w:val="18"/>
          <w:lang w:val="es-ES"/>
        </w:rPr>
        <w:t>usuarios/{</w:t>
      </w:r>
      <w:proofErr w:type="spellStart"/>
      <w:r w:rsidRPr="00235B7D">
        <w:rPr>
          <w:rFonts w:ascii="Consolas" w:hAnsi="Consolas"/>
          <w:color w:val="1F3B73"/>
          <w:sz w:val="18"/>
          <w:lang w:val="es-ES"/>
        </w:rPr>
        <w:t>uid</w:t>
      </w:r>
      <w:proofErr w:type="spellEnd"/>
      <w:r w:rsidRPr="00235B7D">
        <w:rPr>
          <w:rFonts w:ascii="Consolas" w:hAnsi="Consolas"/>
          <w:color w:val="1F3B73"/>
          <w:sz w:val="18"/>
          <w:lang w:val="es-ES"/>
        </w:rPr>
        <w:t>}</w:t>
      </w:r>
      <w:r w:rsidRPr="00235B7D">
        <w:rPr>
          <w:rFonts w:ascii="Consolas" w:hAnsi="Consolas"/>
          <w:color w:val="1F3B73"/>
          <w:sz w:val="18"/>
          <w:lang w:val="es-ES"/>
        </w:rPr>
        <w:br/>
        <w:t>├── email:      "operador1@sigvach.com"</w:t>
      </w:r>
      <w:r w:rsidRPr="00235B7D">
        <w:rPr>
          <w:rFonts w:ascii="Consolas" w:hAnsi="Consolas"/>
          <w:color w:val="1F3B73"/>
          <w:sz w:val="18"/>
          <w:lang w:val="es-ES"/>
        </w:rPr>
        <w:br/>
        <w:t>├── nombre:     "Operador Uno"</w:t>
      </w:r>
      <w:r w:rsidRPr="00235B7D">
        <w:rPr>
          <w:rFonts w:ascii="Consolas" w:hAnsi="Consolas"/>
          <w:color w:val="1F3B73"/>
          <w:sz w:val="18"/>
          <w:lang w:val="es-ES"/>
        </w:rPr>
        <w:br/>
        <w:t xml:space="preserve">├── </w:t>
      </w:r>
      <w:proofErr w:type="spellStart"/>
      <w:r w:rsidRPr="00235B7D">
        <w:rPr>
          <w:rFonts w:ascii="Consolas" w:hAnsi="Consolas"/>
          <w:color w:val="1F3B73"/>
          <w:sz w:val="18"/>
          <w:lang w:val="es-ES"/>
        </w:rPr>
        <w:t>telefono</w:t>
      </w:r>
      <w:proofErr w:type="spellEnd"/>
      <w:r w:rsidRPr="00235B7D">
        <w:rPr>
          <w:rFonts w:ascii="Consolas" w:hAnsi="Consolas"/>
          <w:color w:val="1F3B73"/>
          <w:sz w:val="18"/>
          <w:lang w:val="es-ES"/>
        </w:rPr>
        <w:t>:   "71234567"</w:t>
      </w:r>
      <w:r w:rsidRPr="00235B7D">
        <w:rPr>
          <w:rFonts w:ascii="Consolas" w:hAnsi="Consolas"/>
          <w:color w:val="1F3B73"/>
          <w:sz w:val="18"/>
          <w:lang w:val="es-ES"/>
        </w:rPr>
        <w:br/>
        <w:t>├── cargo:      "Operador de invernadero"</w:t>
      </w:r>
      <w:r w:rsidRPr="00235B7D">
        <w:rPr>
          <w:rFonts w:ascii="Consolas" w:hAnsi="Consolas"/>
          <w:color w:val="1F3B73"/>
          <w:sz w:val="18"/>
          <w:lang w:val="es-ES"/>
        </w:rPr>
        <w:br/>
        <w:t>├── rol:        "</w:t>
      </w:r>
      <w:proofErr w:type="spellStart"/>
      <w:r w:rsidRPr="00235B7D">
        <w:rPr>
          <w:rFonts w:ascii="Consolas" w:hAnsi="Consolas"/>
          <w:color w:val="1F3B73"/>
          <w:sz w:val="18"/>
          <w:lang w:val="es-ES"/>
        </w:rPr>
        <w:t>admin</w:t>
      </w:r>
      <w:proofErr w:type="spellEnd"/>
      <w:r w:rsidRPr="00235B7D">
        <w:rPr>
          <w:rFonts w:ascii="Consolas" w:hAnsi="Consolas"/>
          <w:color w:val="1F3B73"/>
          <w:sz w:val="18"/>
          <w:lang w:val="es-ES"/>
        </w:rPr>
        <w:t>" | "usuario"</w:t>
      </w:r>
      <w:r w:rsidRPr="00235B7D">
        <w:rPr>
          <w:rFonts w:ascii="Consolas" w:hAnsi="Consolas"/>
          <w:color w:val="1F3B73"/>
          <w:sz w:val="18"/>
          <w:lang w:val="es-ES"/>
        </w:rPr>
        <w:br/>
        <w:t>├── activo:     true | false</w:t>
      </w:r>
      <w:r w:rsidRPr="00235B7D">
        <w:rPr>
          <w:rFonts w:ascii="Consolas" w:hAnsi="Consolas"/>
          <w:color w:val="1F3B73"/>
          <w:sz w:val="18"/>
          <w:lang w:val="es-ES"/>
        </w:rPr>
        <w:br/>
        <w:t xml:space="preserve">└── </w:t>
      </w:r>
      <w:proofErr w:type="spellStart"/>
      <w:r w:rsidRPr="00235B7D">
        <w:rPr>
          <w:rFonts w:ascii="Consolas" w:hAnsi="Consolas"/>
          <w:color w:val="1F3B73"/>
          <w:sz w:val="18"/>
          <w:lang w:val="es-ES"/>
        </w:rPr>
        <w:t>creado_en</w:t>
      </w:r>
      <w:proofErr w:type="spellEnd"/>
      <w:r w:rsidRPr="00235B7D">
        <w:rPr>
          <w:rFonts w:ascii="Consolas" w:hAnsi="Consolas"/>
          <w:color w:val="1F3B73"/>
          <w:sz w:val="18"/>
          <w:lang w:val="es-ES"/>
        </w:rPr>
        <w:t>:  "2026-09-08T11:46:33.262"</w:t>
      </w:r>
    </w:p>
    <w:p w14:paraId="64BD2CB8" w14:textId="77777777" w:rsidR="00D82770" w:rsidRPr="00235B7D" w:rsidRDefault="00D82770">
      <w:pPr>
        <w:rPr>
          <w:lang w:val="es-ES"/>
        </w:rPr>
      </w:pPr>
    </w:p>
    <w:p w14:paraId="48697439" w14:textId="77777777" w:rsidR="00D82770" w:rsidRPr="00235B7D" w:rsidRDefault="00000000">
      <w:pPr>
        <w:rPr>
          <w:lang w:val="es-ES"/>
        </w:rPr>
      </w:pPr>
      <w:r w:rsidRPr="00235B7D">
        <w:rPr>
          <w:lang w:val="es-ES"/>
        </w:rPr>
        <w:t xml:space="preserve">&gt; El id del documento = UID de Firebase </w:t>
      </w:r>
      <w:proofErr w:type="spellStart"/>
      <w:r w:rsidRPr="00235B7D">
        <w:rPr>
          <w:lang w:val="es-ES"/>
        </w:rPr>
        <w:t>Authentication</w:t>
      </w:r>
      <w:proofErr w:type="spellEnd"/>
      <w:r w:rsidRPr="00235B7D">
        <w:rPr>
          <w:lang w:val="es-ES"/>
        </w:rPr>
        <w:t xml:space="preserve"> (así se vincula la cuenta con el perfil).</w:t>
      </w:r>
    </w:p>
    <w:p w14:paraId="109C7F55" w14:textId="77777777" w:rsidR="00D82770" w:rsidRPr="00235B7D" w:rsidRDefault="00000000">
      <w:pPr>
        <w:pStyle w:val="Ttulo2"/>
        <w:rPr>
          <w:lang w:val="es-ES"/>
        </w:rPr>
      </w:pPr>
      <w:r w:rsidRPr="00235B7D">
        <w:rPr>
          <w:lang w:val="es-ES"/>
        </w:rPr>
        <w:t xml:space="preserve">2.5 Regla de Firestore publicada (para que el </w:t>
      </w:r>
      <w:proofErr w:type="spellStart"/>
      <w:r w:rsidRPr="00235B7D">
        <w:rPr>
          <w:lang w:val="es-ES"/>
        </w:rPr>
        <w:t>admin</w:t>
      </w:r>
      <w:proofErr w:type="spellEnd"/>
      <w:r w:rsidRPr="00235B7D">
        <w:rPr>
          <w:lang w:val="es-ES"/>
        </w:rPr>
        <w:t xml:space="preserve"> pueda editar)</w:t>
      </w:r>
    </w:p>
    <w:p w14:paraId="5ECDA470" w14:textId="77777777" w:rsidR="00D82770" w:rsidRDefault="00000000">
      <w:pPr>
        <w:shd w:val="clear" w:color="auto" w:fill="F2F2F2"/>
        <w:ind w:left="360"/>
      </w:pPr>
      <w:r>
        <w:rPr>
          <w:rFonts w:ascii="Consolas" w:hAnsi="Consolas"/>
          <w:color w:val="1F3B73"/>
          <w:sz w:val="18"/>
        </w:rPr>
        <w:t>match /</w:t>
      </w:r>
      <w:proofErr w:type="spellStart"/>
      <w:r>
        <w:rPr>
          <w:rFonts w:ascii="Consolas" w:hAnsi="Consolas"/>
          <w:color w:val="1F3B73"/>
          <w:sz w:val="18"/>
        </w:rPr>
        <w:t>usuarios</w:t>
      </w:r>
      <w:proofErr w:type="spellEnd"/>
      <w:r>
        <w:rPr>
          <w:rFonts w:ascii="Consolas" w:hAnsi="Consolas"/>
          <w:color w:val="1F3B73"/>
          <w:sz w:val="18"/>
        </w:rPr>
        <w:t>/{</w:t>
      </w:r>
      <w:proofErr w:type="spellStart"/>
      <w:r>
        <w:rPr>
          <w:rFonts w:ascii="Consolas" w:hAnsi="Consolas"/>
          <w:color w:val="1F3B73"/>
          <w:sz w:val="18"/>
        </w:rPr>
        <w:t>uid</w:t>
      </w:r>
      <w:proofErr w:type="spellEnd"/>
      <w:r>
        <w:rPr>
          <w:rFonts w:ascii="Consolas" w:hAnsi="Consolas"/>
          <w:color w:val="1F3B73"/>
          <w:sz w:val="18"/>
        </w:rPr>
        <w:t>} {</w:t>
      </w:r>
      <w:r>
        <w:rPr>
          <w:rFonts w:ascii="Consolas" w:hAnsi="Consolas"/>
          <w:color w:val="1F3B73"/>
          <w:sz w:val="18"/>
        </w:rPr>
        <w:br/>
        <w:t xml:space="preserve">  allow read:   if isAuthenticated() &amp;&amp; (getUid() == uid || isAdmin());</w:t>
      </w:r>
      <w:r>
        <w:rPr>
          <w:rFonts w:ascii="Consolas" w:hAnsi="Consolas"/>
          <w:color w:val="1F3B73"/>
          <w:sz w:val="18"/>
        </w:rPr>
        <w:br/>
        <w:t xml:space="preserve">  allow create: if isAuthenticated() &amp;&amp; getUid() == uid;</w:t>
      </w:r>
      <w:r>
        <w:rPr>
          <w:rFonts w:ascii="Consolas" w:hAnsi="Consolas"/>
          <w:color w:val="1F3B73"/>
          <w:sz w:val="18"/>
        </w:rPr>
        <w:br/>
        <w:t xml:space="preserve">  allow update: if isAuthenticated() &amp;&amp; (getUid() == uid || isAdmin());</w:t>
      </w:r>
      <w:r>
        <w:rPr>
          <w:rFonts w:ascii="Consolas" w:hAnsi="Consolas"/>
          <w:color w:val="1F3B73"/>
          <w:sz w:val="18"/>
        </w:rPr>
        <w:br/>
        <w:t xml:space="preserve">  allow delete: if isAdmin();</w:t>
      </w:r>
      <w:r>
        <w:rPr>
          <w:rFonts w:ascii="Consolas" w:hAnsi="Consolas"/>
          <w:color w:val="1F3B73"/>
          <w:sz w:val="18"/>
        </w:rPr>
        <w:br/>
        <w:t>}</w:t>
      </w:r>
    </w:p>
    <w:p w14:paraId="122A3E3F" w14:textId="77777777" w:rsidR="00D82770" w:rsidRDefault="00D82770"/>
    <w:p w14:paraId="79A2BD64" w14:textId="77777777" w:rsidR="00D82770" w:rsidRPr="00235B7D" w:rsidRDefault="00000000">
      <w:pPr>
        <w:pStyle w:val="Ttulo2"/>
        <w:rPr>
          <w:lang w:val="es-ES"/>
        </w:rPr>
      </w:pPr>
      <w:r w:rsidRPr="00235B7D">
        <w:rPr>
          <w:lang w:val="es-ES"/>
        </w:rPr>
        <w:t>2.6 Usuarios creados y verificados (Chrome/Web)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223"/>
        <w:gridCol w:w="3537"/>
      </w:tblGrid>
      <w:tr w:rsidR="00D82770" w14:paraId="26655F39" w14:textId="77777777" w:rsidTr="00235B7D">
        <w:trPr>
          <w:jc w:val="center"/>
        </w:trPr>
        <w:tc>
          <w:tcPr>
            <w:tcW w:w="2880" w:type="dxa"/>
          </w:tcPr>
          <w:p w14:paraId="7348A29B" w14:textId="77777777" w:rsidR="00D82770" w:rsidRDefault="00000000">
            <w:proofErr w:type="spellStart"/>
            <w:r>
              <w:rPr>
                <w:b/>
                <w:sz w:val="20"/>
              </w:rPr>
              <w:t>Usuario</w:t>
            </w:r>
            <w:proofErr w:type="spellEnd"/>
          </w:p>
        </w:tc>
        <w:tc>
          <w:tcPr>
            <w:tcW w:w="2223" w:type="dxa"/>
          </w:tcPr>
          <w:p w14:paraId="4493091F" w14:textId="77777777" w:rsidR="00D82770" w:rsidRDefault="00000000">
            <w:r>
              <w:rPr>
                <w:b/>
                <w:sz w:val="20"/>
              </w:rPr>
              <w:t>Rol</w:t>
            </w:r>
          </w:p>
        </w:tc>
        <w:tc>
          <w:tcPr>
            <w:tcW w:w="3537" w:type="dxa"/>
          </w:tcPr>
          <w:p w14:paraId="57D1CAFE" w14:textId="77777777" w:rsidR="00D82770" w:rsidRDefault="00000000">
            <w:r>
              <w:rPr>
                <w:b/>
                <w:sz w:val="20"/>
              </w:rPr>
              <w:t>Estado</w:t>
            </w:r>
          </w:p>
        </w:tc>
      </w:tr>
      <w:tr w:rsidR="00D82770" w14:paraId="1EFDA48B" w14:textId="77777777" w:rsidTr="00235B7D">
        <w:trPr>
          <w:jc w:val="center"/>
        </w:trPr>
        <w:tc>
          <w:tcPr>
            <w:tcW w:w="2880" w:type="dxa"/>
          </w:tcPr>
          <w:p w14:paraId="1A02C53B" w14:textId="77777777" w:rsidR="00D82770" w:rsidRDefault="00000000">
            <w:r>
              <w:rPr>
                <w:sz w:val="20"/>
              </w:rPr>
              <w:t>admin@sigvach.com</w:t>
            </w:r>
          </w:p>
        </w:tc>
        <w:tc>
          <w:tcPr>
            <w:tcW w:w="2223" w:type="dxa"/>
          </w:tcPr>
          <w:p w14:paraId="775532C2" w14:textId="77777777" w:rsidR="00D82770" w:rsidRDefault="00000000">
            <w:r>
              <w:rPr>
                <w:sz w:val="20"/>
              </w:rPr>
              <w:t>admin</w:t>
            </w:r>
          </w:p>
        </w:tc>
        <w:tc>
          <w:tcPr>
            <w:tcW w:w="3537" w:type="dxa"/>
          </w:tcPr>
          <w:p w14:paraId="1A8943E0" w14:textId="77777777" w:rsidR="00D82770" w:rsidRDefault="00000000">
            <w:r>
              <w:rPr>
                <w:sz w:val="20"/>
              </w:rPr>
              <w:t>✅ login + panel "Usuarios (admin)"</w:t>
            </w:r>
          </w:p>
        </w:tc>
      </w:tr>
      <w:tr w:rsidR="00D82770" w14:paraId="5036D87A" w14:textId="77777777" w:rsidTr="00235B7D">
        <w:trPr>
          <w:jc w:val="center"/>
        </w:trPr>
        <w:tc>
          <w:tcPr>
            <w:tcW w:w="2880" w:type="dxa"/>
          </w:tcPr>
          <w:p w14:paraId="039E3CDF" w14:textId="77777777" w:rsidR="00D82770" w:rsidRDefault="00000000">
            <w:r>
              <w:rPr>
                <w:sz w:val="20"/>
              </w:rPr>
              <w:t>operador1@sigvach.com</w:t>
            </w:r>
          </w:p>
        </w:tc>
        <w:tc>
          <w:tcPr>
            <w:tcW w:w="2223" w:type="dxa"/>
          </w:tcPr>
          <w:p w14:paraId="6891D85A" w14:textId="77777777" w:rsidR="00D82770" w:rsidRDefault="00000000">
            <w:r>
              <w:rPr>
                <w:sz w:val="20"/>
              </w:rPr>
              <w:t>usuario</w:t>
            </w:r>
          </w:p>
        </w:tc>
        <w:tc>
          <w:tcPr>
            <w:tcW w:w="3537" w:type="dxa"/>
          </w:tcPr>
          <w:p w14:paraId="3E25EE61" w14:textId="77777777" w:rsidR="00D82770" w:rsidRDefault="00000000">
            <w:r>
              <w:rPr>
                <w:sz w:val="20"/>
              </w:rPr>
              <w:t>✅ registro con datos personales</w:t>
            </w:r>
          </w:p>
        </w:tc>
      </w:tr>
      <w:tr w:rsidR="00D82770" w14:paraId="05EBD914" w14:textId="77777777" w:rsidTr="00235B7D">
        <w:trPr>
          <w:jc w:val="center"/>
        </w:trPr>
        <w:tc>
          <w:tcPr>
            <w:tcW w:w="2880" w:type="dxa"/>
          </w:tcPr>
          <w:p w14:paraId="631BA6F8" w14:textId="77777777" w:rsidR="00D82770" w:rsidRDefault="00000000">
            <w:r>
              <w:rPr>
                <w:sz w:val="20"/>
              </w:rPr>
              <w:t>tecnico@gmail.com</w:t>
            </w:r>
          </w:p>
        </w:tc>
        <w:tc>
          <w:tcPr>
            <w:tcW w:w="2223" w:type="dxa"/>
          </w:tcPr>
          <w:p w14:paraId="36E17274" w14:textId="77777777" w:rsidR="00D82770" w:rsidRDefault="00000000">
            <w:r>
              <w:rPr>
                <w:sz w:val="20"/>
              </w:rPr>
              <w:t>usuario</w:t>
            </w:r>
          </w:p>
        </w:tc>
        <w:tc>
          <w:tcPr>
            <w:tcW w:w="3537" w:type="dxa"/>
          </w:tcPr>
          <w:p w14:paraId="01F0975F" w14:textId="77777777" w:rsidR="00D82770" w:rsidRDefault="00000000">
            <w:r>
              <w:rPr>
                <w:sz w:val="20"/>
              </w:rPr>
              <w:t>✅ registro con datos personales</w:t>
            </w:r>
          </w:p>
        </w:tc>
      </w:tr>
      <w:tr w:rsidR="00D82770" w14:paraId="796616F0" w14:textId="77777777" w:rsidTr="00235B7D">
        <w:trPr>
          <w:jc w:val="center"/>
        </w:trPr>
        <w:tc>
          <w:tcPr>
            <w:tcW w:w="2880" w:type="dxa"/>
          </w:tcPr>
          <w:p w14:paraId="43F38545" w14:textId="77777777" w:rsidR="00D82770" w:rsidRDefault="00000000">
            <w:r>
              <w:rPr>
                <w:sz w:val="20"/>
              </w:rPr>
              <w:t>prueba.firestore@ejemplo.com</w:t>
            </w:r>
          </w:p>
        </w:tc>
        <w:tc>
          <w:tcPr>
            <w:tcW w:w="2223" w:type="dxa"/>
          </w:tcPr>
          <w:p w14:paraId="704C90F4" w14:textId="77777777" w:rsidR="00D82770" w:rsidRDefault="00000000">
            <w:r>
              <w:rPr>
                <w:sz w:val="20"/>
              </w:rPr>
              <w:t>usuario</w:t>
            </w:r>
          </w:p>
        </w:tc>
        <w:tc>
          <w:tcPr>
            <w:tcW w:w="3537" w:type="dxa"/>
          </w:tcPr>
          <w:p w14:paraId="4461DCF2" w14:textId="77777777" w:rsidR="00D82770" w:rsidRDefault="00000000">
            <w:r>
              <w:rPr>
                <w:sz w:val="20"/>
              </w:rPr>
              <w:t>✅ registro/login (creado antes)</w:t>
            </w:r>
          </w:p>
        </w:tc>
      </w:tr>
    </w:tbl>
    <w:p w14:paraId="5C8AEC06" w14:textId="77777777" w:rsidR="00D82770" w:rsidRDefault="00D82770"/>
    <w:p w14:paraId="588D7F50" w14:textId="77777777" w:rsidR="00D82770" w:rsidRDefault="00000000">
      <w:pPr>
        <w:pStyle w:val="Listaconvietas"/>
      </w:pPr>
      <w:r>
        <w:t>Se verificó en vivo:</w:t>
      </w:r>
    </w:p>
    <w:p w14:paraId="475A17CC" w14:textId="77777777" w:rsidR="00D82770" w:rsidRPr="00235B7D" w:rsidRDefault="00000000">
      <w:pPr>
        <w:rPr>
          <w:lang w:val="es-ES"/>
        </w:rPr>
      </w:pPr>
      <w:r w:rsidRPr="00235B7D">
        <w:rPr>
          <w:lang w:val="es-ES"/>
        </w:rPr>
        <w:t>- Registro con datos personales → perfil creado en Firestore con rol correcto.</w:t>
      </w:r>
    </w:p>
    <w:p w14:paraId="664FD0FD" w14:textId="77777777" w:rsidR="00D82770" w:rsidRPr="00235B7D" w:rsidRDefault="00000000">
      <w:pPr>
        <w:rPr>
          <w:lang w:val="es-ES"/>
        </w:rPr>
      </w:pPr>
      <w:r w:rsidRPr="00235B7D">
        <w:rPr>
          <w:lang w:val="es-ES"/>
        </w:rPr>
        <w:t xml:space="preserve">- </w:t>
      </w:r>
      <w:proofErr w:type="spellStart"/>
      <w:r w:rsidRPr="00235B7D">
        <w:rPr>
          <w:lang w:val="es-ES"/>
        </w:rPr>
        <w:t>Login</w:t>
      </w:r>
      <w:proofErr w:type="spellEnd"/>
      <w:r w:rsidRPr="00235B7D">
        <w:rPr>
          <w:lang w:val="es-ES"/>
        </w:rPr>
        <w:t xml:space="preserve"> como </w:t>
      </w:r>
      <w:proofErr w:type="spellStart"/>
      <w:r w:rsidRPr="00235B7D">
        <w:rPr>
          <w:lang w:val="es-ES"/>
        </w:rPr>
        <w:t>admin</w:t>
      </w:r>
      <w:proofErr w:type="spellEnd"/>
      <w:r w:rsidRPr="00235B7D">
        <w:rPr>
          <w:lang w:val="es-ES"/>
        </w:rPr>
        <w:t xml:space="preserve"> → aparece la opción "Usuarios (</w:t>
      </w:r>
      <w:proofErr w:type="spellStart"/>
      <w:r w:rsidRPr="00235B7D">
        <w:rPr>
          <w:lang w:val="es-ES"/>
        </w:rPr>
        <w:t>admin</w:t>
      </w:r>
      <w:proofErr w:type="spellEnd"/>
      <w:r w:rsidRPr="00235B7D">
        <w:rPr>
          <w:lang w:val="es-ES"/>
        </w:rPr>
        <w:t>)".</w:t>
      </w:r>
    </w:p>
    <w:p w14:paraId="1F11589F" w14:textId="77777777" w:rsidR="00D82770" w:rsidRPr="00235B7D" w:rsidRDefault="00000000">
      <w:pPr>
        <w:rPr>
          <w:lang w:val="es-ES"/>
        </w:rPr>
      </w:pPr>
      <w:r w:rsidRPr="00235B7D">
        <w:rPr>
          <w:lang w:val="es-ES"/>
        </w:rPr>
        <w:t>- Panel lista los usuarios y las acciones de editar/cambiar rol/activar-desactivar/eliminar se reflejan en Firestore en tiempo real (ej. cambio de nombre de "Operador Uno" a "Lucio Navarro").</w:t>
      </w:r>
    </w:p>
    <w:p w14:paraId="77819603" w14:textId="77777777" w:rsidR="00D82770" w:rsidRDefault="00000000">
      <w:pPr>
        <w:pStyle w:val="Ttulo2"/>
      </w:pPr>
      <w:r>
        <w:t xml:space="preserve">2.7 </w:t>
      </w:r>
      <w:proofErr w:type="spellStart"/>
      <w:r>
        <w:t>Límites</w:t>
      </w:r>
      <w:proofErr w:type="spellEnd"/>
      <w:r>
        <w:t xml:space="preserve"> </w:t>
      </w:r>
      <w:proofErr w:type="spellStart"/>
      <w:r>
        <w:t>conocidos</w:t>
      </w:r>
      <w:proofErr w:type="spellEnd"/>
      <w:r>
        <w:t xml:space="preserve"> (Camino B)</w:t>
      </w:r>
    </w:p>
    <w:p w14:paraId="4164F184" w14:textId="77777777" w:rsidR="00D82770" w:rsidRPr="00235B7D" w:rsidRDefault="00000000">
      <w:pPr>
        <w:pStyle w:val="Listaconvietas"/>
        <w:rPr>
          <w:lang w:val="es-ES"/>
        </w:rPr>
      </w:pPr>
      <w:r w:rsidRPr="00235B7D">
        <w:rPr>
          <w:lang w:val="es-ES"/>
        </w:rPr>
        <w:t xml:space="preserve">"Eliminar" desde el panel borra el perfil de Firestore, pero no la cuenta de Firebase </w:t>
      </w:r>
      <w:proofErr w:type="spellStart"/>
      <w:r w:rsidRPr="00235B7D">
        <w:rPr>
          <w:lang w:val="es-ES"/>
        </w:rPr>
        <w:t>Authentication</w:t>
      </w:r>
      <w:proofErr w:type="spellEnd"/>
      <w:r w:rsidRPr="00235B7D">
        <w:rPr>
          <w:lang w:val="es-ES"/>
        </w:rPr>
        <w:t xml:space="preserve"> (eso requiere Cloud </w:t>
      </w:r>
      <w:proofErr w:type="spellStart"/>
      <w:r w:rsidRPr="00235B7D">
        <w:rPr>
          <w:lang w:val="es-ES"/>
        </w:rPr>
        <w:t>Functions</w:t>
      </w:r>
      <w:proofErr w:type="spellEnd"/>
      <w:r w:rsidRPr="00235B7D">
        <w:rPr>
          <w:lang w:val="es-ES"/>
        </w:rPr>
        <w:t xml:space="preserve"> o hacerlo en la consola).</w:t>
      </w:r>
    </w:p>
    <w:p w14:paraId="58923BAE" w14:textId="77777777" w:rsidR="00D82770" w:rsidRPr="00235B7D" w:rsidRDefault="00000000">
      <w:pPr>
        <w:pStyle w:val="Listaconvietas"/>
        <w:rPr>
          <w:lang w:val="es-ES"/>
        </w:rPr>
      </w:pPr>
      <w:r w:rsidRPr="00235B7D">
        <w:rPr>
          <w:lang w:val="es-ES"/>
        </w:rPr>
        <w:t>Un usuario "eliminado" que vuelve a iniciar sesión se recrea el perfil automáticamente.</w:t>
      </w:r>
    </w:p>
    <w:p w14:paraId="7D085D2C" w14:textId="77777777" w:rsidR="00D82770" w:rsidRPr="00235B7D" w:rsidRDefault="00000000">
      <w:pPr>
        <w:pStyle w:val="Listaconvietas"/>
        <w:rPr>
          <w:lang w:val="es-ES"/>
        </w:rPr>
      </w:pPr>
      <w:r w:rsidRPr="00235B7D">
        <w:rPr>
          <w:lang w:val="es-ES"/>
        </w:rPr>
        <w:lastRenderedPageBreak/>
        <w:t xml:space="preserve">Para borrado real desde la app o bloquear el </w:t>
      </w:r>
      <w:proofErr w:type="spellStart"/>
      <w:r w:rsidRPr="00235B7D">
        <w:rPr>
          <w:lang w:val="es-ES"/>
        </w:rPr>
        <w:t>login</w:t>
      </w:r>
      <w:proofErr w:type="spellEnd"/>
      <w:r w:rsidRPr="00235B7D">
        <w:rPr>
          <w:lang w:val="es-ES"/>
        </w:rPr>
        <w:t xml:space="preserve"> de inactivos se necesitaría Cloud </w:t>
      </w:r>
      <w:proofErr w:type="spellStart"/>
      <w:r w:rsidRPr="00235B7D">
        <w:rPr>
          <w:lang w:val="es-ES"/>
        </w:rPr>
        <w:t>Functions</w:t>
      </w:r>
      <w:proofErr w:type="spellEnd"/>
      <w:r w:rsidRPr="00235B7D">
        <w:rPr>
          <w:lang w:val="es-ES"/>
        </w:rPr>
        <w:t xml:space="preserve"> (Camino A).</w:t>
      </w:r>
    </w:p>
    <w:p w14:paraId="122DA085" w14:textId="77777777" w:rsidR="00D82770" w:rsidRDefault="00000000">
      <w:pPr>
        <w:pStyle w:val="Ttulo1"/>
      </w:pPr>
      <w:r>
        <w:t>3. Comandos utilizados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D82770" w14:paraId="60D2F4EA" w14:textId="77777777">
        <w:trPr>
          <w:jc w:val="center"/>
        </w:trPr>
        <w:tc>
          <w:tcPr>
            <w:tcW w:w="4320" w:type="dxa"/>
          </w:tcPr>
          <w:p w14:paraId="7B73C2C3" w14:textId="77777777" w:rsidR="00D82770" w:rsidRDefault="00000000">
            <w:r>
              <w:rPr>
                <w:b/>
                <w:sz w:val="20"/>
              </w:rPr>
              <w:t>Comando</w:t>
            </w:r>
          </w:p>
        </w:tc>
        <w:tc>
          <w:tcPr>
            <w:tcW w:w="4320" w:type="dxa"/>
          </w:tcPr>
          <w:p w14:paraId="2303B8BD" w14:textId="77777777" w:rsidR="00D82770" w:rsidRDefault="00000000">
            <w:r>
              <w:rPr>
                <w:b/>
                <w:sz w:val="20"/>
              </w:rPr>
              <w:t>Uso</w:t>
            </w:r>
          </w:p>
        </w:tc>
      </w:tr>
      <w:tr w:rsidR="00D82770" w:rsidRPr="00235B7D" w14:paraId="1D4F27ED" w14:textId="77777777">
        <w:trPr>
          <w:jc w:val="center"/>
        </w:trPr>
        <w:tc>
          <w:tcPr>
            <w:tcW w:w="4320" w:type="dxa"/>
          </w:tcPr>
          <w:p w14:paraId="180A8F13" w14:textId="77777777" w:rsidR="00D82770" w:rsidRDefault="00000000">
            <w:r>
              <w:rPr>
                <w:sz w:val="20"/>
              </w:rPr>
              <w:t>flutter pub get</w:t>
            </w:r>
          </w:p>
        </w:tc>
        <w:tc>
          <w:tcPr>
            <w:tcW w:w="4320" w:type="dxa"/>
          </w:tcPr>
          <w:p w14:paraId="681F8C1D" w14:textId="77777777" w:rsidR="00D82770" w:rsidRPr="00235B7D" w:rsidRDefault="00000000">
            <w:pPr>
              <w:rPr>
                <w:lang w:val="es-ES"/>
              </w:rPr>
            </w:pPr>
            <w:r w:rsidRPr="00235B7D">
              <w:rPr>
                <w:sz w:val="20"/>
                <w:lang w:val="es-ES"/>
              </w:rPr>
              <w:t>Descargar dependencias (permitido en el aula).</w:t>
            </w:r>
          </w:p>
        </w:tc>
      </w:tr>
      <w:tr w:rsidR="00D82770" w14:paraId="69BA589E" w14:textId="77777777">
        <w:trPr>
          <w:jc w:val="center"/>
        </w:trPr>
        <w:tc>
          <w:tcPr>
            <w:tcW w:w="4320" w:type="dxa"/>
          </w:tcPr>
          <w:p w14:paraId="00BB7E73" w14:textId="77777777" w:rsidR="00D82770" w:rsidRDefault="00000000">
            <w:r>
              <w:rPr>
                <w:sz w:val="20"/>
              </w:rPr>
              <w:t>flutter pub upgrade</w:t>
            </w:r>
          </w:p>
        </w:tc>
        <w:tc>
          <w:tcPr>
            <w:tcW w:w="4320" w:type="dxa"/>
          </w:tcPr>
          <w:p w14:paraId="33EEC2F7" w14:textId="77777777" w:rsidR="00D82770" w:rsidRDefault="00000000">
            <w:r>
              <w:rPr>
                <w:sz w:val="20"/>
              </w:rPr>
              <w:t>❌ PROHIBIDO (podría romper dependencias).</w:t>
            </w:r>
          </w:p>
        </w:tc>
      </w:tr>
      <w:tr w:rsidR="00D82770" w14:paraId="4DF47292" w14:textId="77777777">
        <w:trPr>
          <w:jc w:val="center"/>
        </w:trPr>
        <w:tc>
          <w:tcPr>
            <w:tcW w:w="4320" w:type="dxa"/>
          </w:tcPr>
          <w:p w14:paraId="2CE69767" w14:textId="77777777" w:rsidR="00D82770" w:rsidRDefault="00000000">
            <w:r>
              <w:rPr>
                <w:sz w:val="20"/>
              </w:rPr>
              <w:t>flutter pub add firebase_core cloud_firestore firebase_auth</w:t>
            </w:r>
          </w:p>
        </w:tc>
        <w:tc>
          <w:tcPr>
            <w:tcW w:w="4320" w:type="dxa"/>
          </w:tcPr>
          <w:p w14:paraId="254B1F17" w14:textId="77777777" w:rsidR="00D82770" w:rsidRDefault="00000000">
            <w:r>
              <w:rPr>
                <w:sz w:val="20"/>
              </w:rPr>
              <w:t>Agregar dependencias de Firebase.</w:t>
            </w:r>
          </w:p>
        </w:tc>
      </w:tr>
      <w:tr w:rsidR="00D82770" w14:paraId="5E296A1E" w14:textId="77777777">
        <w:trPr>
          <w:jc w:val="center"/>
        </w:trPr>
        <w:tc>
          <w:tcPr>
            <w:tcW w:w="4320" w:type="dxa"/>
          </w:tcPr>
          <w:p w14:paraId="35DC343D" w14:textId="77777777" w:rsidR="00D82770" w:rsidRDefault="00000000">
            <w:r>
              <w:rPr>
                <w:sz w:val="20"/>
              </w:rPr>
              <w:t>flutter pub remove supabase_flutter</w:t>
            </w:r>
          </w:p>
        </w:tc>
        <w:tc>
          <w:tcPr>
            <w:tcW w:w="4320" w:type="dxa"/>
          </w:tcPr>
          <w:p w14:paraId="5BCCE2E6" w14:textId="77777777" w:rsidR="00D82770" w:rsidRDefault="00000000">
            <w:r>
              <w:rPr>
                <w:sz w:val="20"/>
              </w:rPr>
              <w:t>Quitar Supabase.</w:t>
            </w:r>
          </w:p>
        </w:tc>
      </w:tr>
      <w:tr w:rsidR="00D82770" w14:paraId="1110E921" w14:textId="77777777">
        <w:trPr>
          <w:jc w:val="center"/>
        </w:trPr>
        <w:tc>
          <w:tcPr>
            <w:tcW w:w="4320" w:type="dxa"/>
          </w:tcPr>
          <w:p w14:paraId="75D8F58F" w14:textId="77777777" w:rsidR="00D82770" w:rsidRDefault="00000000">
            <w:r>
              <w:rPr>
                <w:sz w:val="20"/>
              </w:rPr>
              <w:t>dart pub global activate flutterfire_cli</w:t>
            </w:r>
          </w:p>
        </w:tc>
        <w:tc>
          <w:tcPr>
            <w:tcW w:w="4320" w:type="dxa"/>
          </w:tcPr>
          <w:p w14:paraId="1F516809" w14:textId="77777777" w:rsidR="00D82770" w:rsidRDefault="00000000">
            <w:r>
              <w:rPr>
                <w:sz w:val="20"/>
              </w:rPr>
              <w:t>Instalar la FlutterFire CLI.</w:t>
            </w:r>
          </w:p>
        </w:tc>
      </w:tr>
      <w:tr w:rsidR="00D82770" w14:paraId="2038D27C" w14:textId="77777777">
        <w:trPr>
          <w:jc w:val="center"/>
        </w:trPr>
        <w:tc>
          <w:tcPr>
            <w:tcW w:w="4320" w:type="dxa"/>
          </w:tcPr>
          <w:p w14:paraId="50CC51E2" w14:textId="77777777" w:rsidR="00D82770" w:rsidRDefault="00000000">
            <w:r>
              <w:rPr>
                <w:sz w:val="20"/>
              </w:rPr>
              <w:t>flutterfire configure --project=sigvach26-bd --platforms=android,web,windows --yes</w:t>
            </w:r>
          </w:p>
        </w:tc>
        <w:tc>
          <w:tcPr>
            <w:tcW w:w="4320" w:type="dxa"/>
          </w:tcPr>
          <w:p w14:paraId="496E1C19" w14:textId="77777777" w:rsidR="00D82770" w:rsidRDefault="00000000">
            <w:r>
              <w:rPr>
                <w:sz w:val="20"/>
              </w:rPr>
              <w:t>Registrar apps y generar firebase_options.dart.</w:t>
            </w:r>
          </w:p>
        </w:tc>
      </w:tr>
      <w:tr w:rsidR="00D82770" w:rsidRPr="00235B7D" w14:paraId="049A28EA" w14:textId="77777777">
        <w:trPr>
          <w:jc w:val="center"/>
        </w:trPr>
        <w:tc>
          <w:tcPr>
            <w:tcW w:w="4320" w:type="dxa"/>
          </w:tcPr>
          <w:p w14:paraId="3EEFAC00" w14:textId="77777777" w:rsidR="00D82770" w:rsidRDefault="00000000">
            <w:r>
              <w:rPr>
                <w:sz w:val="20"/>
              </w:rPr>
              <w:t>firebase login --reauth</w:t>
            </w:r>
          </w:p>
        </w:tc>
        <w:tc>
          <w:tcPr>
            <w:tcW w:w="4320" w:type="dxa"/>
          </w:tcPr>
          <w:p w14:paraId="0BA64462" w14:textId="77777777" w:rsidR="00D82770" w:rsidRPr="00235B7D" w:rsidRDefault="00000000">
            <w:pPr>
              <w:rPr>
                <w:lang w:val="es-ES"/>
              </w:rPr>
            </w:pPr>
            <w:proofErr w:type="spellStart"/>
            <w:r w:rsidRPr="00235B7D">
              <w:rPr>
                <w:sz w:val="20"/>
                <w:lang w:val="es-ES"/>
              </w:rPr>
              <w:t>Re-autenticar</w:t>
            </w:r>
            <w:proofErr w:type="spellEnd"/>
            <w:r w:rsidRPr="00235B7D">
              <w:rPr>
                <w:sz w:val="20"/>
                <w:lang w:val="es-ES"/>
              </w:rPr>
              <w:t xml:space="preserve"> la Firebase CLI.</w:t>
            </w:r>
          </w:p>
        </w:tc>
      </w:tr>
      <w:tr w:rsidR="00D82770" w:rsidRPr="00235B7D" w14:paraId="55A5DF40" w14:textId="77777777">
        <w:trPr>
          <w:jc w:val="center"/>
        </w:trPr>
        <w:tc>
          <w:tcPr>
            <w:tcW w:w="4320" w:type="dxa"/>
          </w:tcPr>
          <w:p w14:paraId="29204D29" w14:textId="77777777" w:rsidR="00D82770" w:rsidRDefault="00000000">
            <w:r>
              <w:rPr>
                <w:sz w:val="20"/>
              </w:rPr>
              <w:t>flutter analyze</w:t>
            </w:r>
          </w:p>
        </w:tc>
        <w:tc>
          <w:tcPr>
            <w:tcW w:w="4320" w:type="dxa"/>
          </w:tcPr>
          <w:p w14:paraId="573CE18E" w14:textId="77777777" w:rsidR="00D82770" w:rsidRPr="00235B7D" w:rsidRDefault="00000000">
            <w:pPr>
              <w:rPr>
                <w:lang w:val="es-ES"/>
              </w:rPr>
            </w:pPr>
            <w:r w:rsidRPr="00235B7D">
              <w:rPr>
                <w:sz w:val="20"/>
                <w:lang w:val="es-ES"/>
              </w:rPr>
              <w:t>Verificar que no haya errores de análisis.</w:t>
            </w:r>
          </w:p>
        </w:tc>
      </w:tr>
      <w:tr w:rsidR="00D82770" w:rsidRPr="00235B7D" w14:paraId="2C4E2DF6" w14:textId="77777777">
        <w:trPr>
          <w:jc w:val="center"/>
        </w:trPr>
        <w:tc>
          <w:tcPr>
            <w:tcW w:w="4320" w:type="dxa"/>
          </w:tcPr>
          <w:p w14:paraId="57726BD9" w14:textId="77777777" w:rsidR="00D82770" w:rsidRDefault="00000000">
            <w:r>
              <w:rPr>
                <w:sz w:val="20"/>
              </w:rPr>
              <w:t>flutter run -d chrome</w:t>
            </w:r>
          </w:p>
        </w:tc>
        <w:tc>
          <w:tcPr>
            <w:tcW w:w="4320" w:type="dxa"/>
          </w:tcPr>
          <w:p w14:paraId="5BA03640" w14:textId="77777777" w:rsidR="00D82770" w:rsidRPr="00235B7D" w:rsidRDefault="00000000">
            <w:pPr>
              <w:rPr>
                <w:lang w:val="es-ES"/>
              </w:rPr>
            </w:pPr>
            <w:r w:rsidRPr="00235B7D">
              <w:rPr>
                <w:sz w:val="20"/>
                <w:lang w:val="es-ES"/>
              </w:rPr>
              <w:t>Ejecutar la app en Chrome.</w:t>
            </w:r>
          </w:p>
        </w:tc>
      </w:tr>
      <w:tr w:rsidR="00D82770" w:rsidRPr="00235B7D" w14:paraId="02439298" w14:textId="77777777">
        <w:trPr>
          <w:jc w:val="center"/>
        </w:trPr>
        <w:tc>
          <w:tcPr>
            <w:tcW w:w="4320" w:type="dxa"/>
          </w:tcPr>
          <w:p w14:paraId="4E4601BF" w14:textId="77777777" w:rsidR="00D82770" w:rsidRDefault="00000000">
            <w:r>
              <w:rPr>
                <w:sz w:val="20"/>
              </w:rPr>
              <w:t>flutter run -d web-server --web-port=8091</w:t>
            </w:r>
          </w:p>
        </w:tc>
        <w:tc>
          <w:tcPr>
            <w:tcW w:w="4320" w:type="dxa"/>
          </w:tcPr>
          <w:p w14:paraId="6EBDCBE2" w14:textId="77777777" w:rsidR="00D82770" w:rsidRPr="00235B7D" w:rsidRDefault="00000000">
            <w:pPr>
              <w:rPr>
                <w:lang w:val="es-ES"/>
              </w:rPr>
            </w:pPr>
            <w:r w:rsidRPr="00235B7D">
              <w:rPr>
                <w:sz w:val="20"/>
                <w:lang w:val="es-ES"/>
              </w:rPr>
              <w:t>Ejecutar la app como servidor web para probar.</w:t>
            </w:r>
          </w:p>
        </w:tc>
      </w:tr>
    </w:tbl>
    <w:p w14:paraId="755B7D80" w14:textId="77777777" w:rsidR="00D82770" w:rsidRPr="00235B7D" w:rsidRDefault="00D82770">
      <w:pPr>
        <w:rPr>
          <w:lang w:val="es-ES"/>
        </w:rPr>
      </w:pPr>
    </w:p>
    <w:p w14:paraId="2C0D8835" w14:textId="77777777" w:rsidR="00D82770" w:rsidRPr="00235B7D" w:rsidRDefault="00000000">
      <w:pPr>
        <w:pStyle w:val="Ttulo1"/>
        <w:rPr>
          <w:lang w:val="es-ES"/>
        </w:rPr>
      </w:pPr>
      <w:r w:rsidRPr="00235B7D">
        <w:rPr>
          <w:lang w:val="es-ES"/>
        </w:rPr>
        <w:t>4. Cómo correr la app (NUEVO)</w:t>
      </w:r>
    </w:p>
    <w:p w14:paraId="1E2F27C8" w14:textId="77777777" w:rsidR="00D82770" w:rsidRPr="00235B7D" w:rsidRDefault="00000000">
      <w:pPr>
        <w:rPr>
          <w:lang w:val="es-ES"/>
        </w:rPr>
      </w:pPr>
      <w:r w:rsidRPr="00235B7D">
        <w:rPr>
          <w:lang w:val="es-ES"/>
        </w:rPr>
        <w:t xml:space="preserve">La configuración de Firebase va incrustada en </w:t>
      </w:r>
      <w:proofErr w:type="spellStart"/>
      <w:r w:rsidRPr="00235B7D">
        <w:rPr>
          <w:lang w:val="es-ES"/>
        </w:rPr>
        <w:t>lib</w:t>
      </w:r>
      <w:proofErr w:type="spellEnd"/>
      <w:r w:rsidRPr="00235B7D">
        <w:rPr>
          <w:lang w:val="es-ES"/>
        </w:rPr>
        <w:t>/</w:t>
      </w:r>
      <w:proofErr w:type="spellStart"/>
      <w:r w:rsidRPr="00235B7D">
        <w:rPr>
          <w:lang w:val="es-ES"/>
        </w:rPr>
        <w:t>firebase_options.dart</w:t>
      </w:r>
      <w:proofErr w:type="spellEnd"/>
      <w:r w:rsidRPr="00235B7D">
        <w:rPr>
          <w:lang w:val="es-ES"/>
        </w:rPr>
        <w:t xml:space="preserve">, por lo que ya NO hace falta </w:t>
      </w:r>
      <w:proofErr w:type="spellStart"/>
      <w:r w:rsidRPr="00235B7D">
        <w:rPr>
          <w:lang w:val="es-ES"/>
        </w:rPr>
        <w:t>config</w:t>
      </w:r>
      <w:proofErr w:type="spellEnd"/>
      <w:r w:rsidRPr="00235B7D">
        <w:rPr>
          <w:lang w:val="es-ES"/>
        </w:rPr>
        <w:t>/</w:t>
      </w:r>
      <w:proofErr w:type="spellStart"/>
      <w:r w:rsidRPr="00235B7D">
        <w:rPr>
          <w:lang w:val="es-ES"/>
        </w:rPr>
        <w:t>local.json</w:t>
      </w:r>
      <w:proofErr w:type="spellEnd"/>
      <w:r w:rsidRPr="00235B7D">
        <w:rPr>
          <w:lang w:val="es-ES"/>
        </w:rPr>
        <w:t xml:space="preserve"> ni --</w:t>
      </w:r>
      <w:proofErr w:type="spellStart"/>
      <w:r w:rsidRPr="00235B7D">
        <w:rPr>
          <w:lang w:val="es-ES"/>
        </w:rPr>
        <w:t>dart</w:t>
      </w:r>
      <w:proofErr w:type="spellEnd"/>
      <w:r w:rsidRPr="00235B7D">
        <w:rPr>
          <w:lang w:val="es-ES"/>
        </w:rPr>
        <w:t>-define-</w:t>
      </w:r>
      <w:proofErr w:type="spellStart"/>
      <w:r w:rsidRPr="00235B7D">
        <w:rPr>
          <w:lang w:val="es-ES"/>
        </w:rPr>
        <w:t>from</w:t>
      </w:r>
      <w:proofErr w:type="spellEnd"/>
      <w:r w:rsidRPr="00235B7D">
        <w:rPr>
          <w:lang w:val="es-ES"/>
        </w:rPr>
        <w:t>-file.</w:t>
      </w:r>
    </w:p>
    <w:p w14:paraId="1215E4EC" w14:textId="77777777" w:rsidR="00D82770" w:rsidRDefault="00000000">
      <w:pPr>
        <w:shd w:val="clear" w:color="auto" w:fill="F2F2F2"/>
        <w:ind w:left="360"/>
      </w:pPr>
      <w:r>
        <w:rPr>
          <w:rFonts w:ascii="Consolas" w:hAnsi="Consolas"/>
          <w:color w:val="1F3B73"/>
          <w:sz w:val="18"/>
        </w:rPr>
        <w:t>flutter pub get     # SÍ (permitido)</w:t>
      </w:r>
      <w:r>
        <w:rPr>
          <w:rFonts w:ascii="Consolas" w:hAnsi="Consolas"/>
          <w:color w:val="1F3B73"/>
          <w:sz w:val="18"/>
        </w:rPr>
        <w:br/>
        <w:t>flutter run         # elige dispositivo (chrome / windows / android)</w:t>
      </w:r>
    </w:p>
    <w:p w14:paraId="6CFBED3A" w14:textId="77777777" w:rsidR="00D82770" w:rsidRDefault="00D82770"/>
    <w:p w14:paraId="088CA4A7" w14:textId="77777777" w:rsidR="00D82770" w:rsidRPr="00235B7D" w:rsidRDefault="00000000">
      <w:pPr>
        <w:pStyle w:val="Ttulo1"/>
        <w:rPr>
          <w:lang w:val="es-ES"/>
        </w:rPr>
      </w:pPr>
      <w:r w:rsidRPr="00235B7D">
        <w:rPr>
          <w:lang w:val="es-ES"/>
        </w:rPr>
        <w:t>5. Archivos modificados/creados (resumen)</w:t>
      </w:r>
    </w:p>
    <w:p w14:paraId="16954B39" w14:textId="77777777" w:rsidR="00D82770" w:rsidRPr="00235B7D" w:rsidRDefault="00000000">
      <w:pPr>
        <w:rPr>
          <w:lang w:val="es-ES"/>
        </w:rPr>
      </w:pPr>
      <w:r w:rsidRPr="00235B7D">
        <w:rPr>
          <w:lang w:val="es-ES"/>
        </w:rPr>
        <w:t>Nuevos:</w:t>
      </w:r>
    </w:p>
    <w:p w14:paraId="78739827" w14:textId="77777777" w:rsidR="00D82770" w:rsidRDefault="00000000">
      <w:pPr>
        <w:pStyle w:val="Listaconvietas"/>
      </w:pPr>
      <w:r>
        <w:t>lib/</w:t>
      </w:r>
      <w:proofErr w:type="spellStart"/>
      <w:r>
        <w:t>firebase_options.dart</w:t>
      </w:r>
      <w:proofErr w:type="spellEnd"/>
    </w:p>
    <w:p w14:paraId="05A11731" w14:textId="77777777" w:rsidR="00D82770" w:rsidRDefault="00000000">
      <w:pPr>
        <w:pStyle w:val="Listaconvietas"/>
      </w:pPr>
      <w:r>
        <w:t>lib/models/usuario_perfil.dart</w:t>
      </w:r>
    </w:p>
    <w:p w14:paraId="10037291" w14:textId="77777777" w:rsidR="00D82770" w:rsidRDefault="00000000">
      <w:pPr>
        <w:pStyle w:val="Listaconvietas"/>
      </w:pPr>
      <w:r>
        <w:t>lib/repositories/usuario_repository.dart</w:t>
      </w:r>
    </w:p>
    <w:p w14:paraId="6F4EEE41" w14:textId="77777777" w:rsidR="00D82770" w:rsidRDefault="00000000">
      <w:pPr>
        <w:pStyle w:val="Listaconvietas"/>
      </w:pPr>
      <w:r>
        <w:t>lib/controllers/usuario_controller.dart</w:t>
      </w:r>
    </w:p>
    <w:p w14:paraId="42171BB0" w14:textId="77777777" w:rsidR="00D82770" w:rsidRDefault="00000000">
      <w:pPr>
        <w:pStyle w:val="Listaconvietas"/>
      </w:pPr>
      <w:r>
        <w:t>lib/screens/ajustes/usuarios_admin_screen.dart</w:t>
      </w:r>
    </w:p>
    <w:p w14:paraId="0B8E1452" w14:textId="77777777" w:rsidR="00D82770" w:rsidRDefault="00000000">
      <w:pPr>
        <w:pStyle w:val="Listaconvietas"/>
      </w:pPr>
      <w:r>
        <w:t>docs/07_FIRESTORE.md</w:t>
      </w:r>
    </w:p>
    <w:p w14:paraId="64AE380C" w14:textId="77777777" w:rsidR="00D82770" w:rsidRDefault="00000000">
      <w:pPr>
        <w:pStyle w:val="Listaconvietas"/>
      </w:pPr>
      <w:r>
        <w:t>android/app/google-services.json</w:t>
      </w:r>
    </w:p>
    <w:p w14:paraId="0AA90F49" w14:textId="77777777" w:rsidR="00D82770" w:rsidRDefault="00000000">
      <w:r>
        <w:t>Modificados:</w:t>
      </w:r>
    </w:p>
    <w:p w14:paraId="12BC1EB7" w14:textId="77777777" w:rsidR="00D82770" w:rsidRDefault="00000000">
      <w:pPr>
        <w:pStyle w:val="Listaconvietas"/>
      </w:pPr>
      <w:r>
        <w:t>pubspec.yaml</w:t>
      </w:r>
    </w:p>
    <w:p w14:paraId="55F318FD" w14:textId="77777777" w:rsidR="00D82770" w:rsidRDefault="00000000">
      <w:pPr>
        <w:pStyle w:val="Listaconvietas"/>
      </w:pPr>
      <w:r>
        <w:lastRenderedPageBreak/>
        <w:t>lib/main.dart</w:t>
      </w:r>
    </w:p>
    <w:p w14:paraId="6A1278D3" w14:textId="77777777" w:rsidR="00D82770" w:rsidRDefault="00000000">
      <w:pPr>
        <w:pStyle w:val="Listaconvietas"/>
      </w:pPr>
      <w:r>
        <w:t>lib/app.dart</w:t>
      </w:r>
    </w:p>
    <w:p w14:paraId="61B22B77" w14:textId="77777777" w:rsidR="00D82770" w:rsidRDefault="00000000">
      <w:pPr>
        <w:pStyle w:val="Listaconvietas"/>
      </w:pPr>
      <w:r>
        <w:t>lib/services/auth_service.dart</w:t>
      </w:r>
    </w:p>
    <w:p w14:paraId="0B3A54E4" w14:textId="77777777" w:rsidR="00D82770" w:rsidRDefault="00000000">
      <w:pPr>
        <w:pStyle w:val="Listaconvietas"/>
      </w:pPr>
      <w:r>
        <w:t>lib/screens/auth_gate.dart</w:t>
      </w:r>
    </w:p>
    <w:p w14:paraId="57D76E71" w14:textId="77777777" w:rsidR="00D82770" w:rsidRDefault="00000000">
      <w:pPr>
        <w:pStyle w:val="Listaconvietas"/>
      </w:pPr>
      <w:r>
        <w:t>lib/screens/login_screen.dart</w:t>
      </w:r>
    </w:p>
    <w:p w14:paraId="7EB4C70E" w14:textId="77777777" w:rsidR="00D82770" w:rsidRDefault="00000000">
      <w:pPr>
        <w:pStyle w:val="Listaconvietas"/>
      </w:pPr>
      <w:r>
        <w:t>lib/screens/home_screen.dart</w:t>
      </w:r>
    </w:p>
    <w:p w14:paraId="78455466" w14:textId="77777777" w:rsidR="00D82770" w:rsidRDefault="00000000">
      <w:pPr>
        <w:pStyle w:val="Listaconvietas"/>
      </w:pPr>
      <w:r>
        <w:t>lib/screens/splash_screen.dart</w:t>
      </w:r>
    </w:p>
    <w:p w14:paraId="16C3D80D" w14:textId="77777777" w:rsidR="00D82770" w:rsidRDefault="00000000">
      <w:pPr>
        <w:pStyle w:val="Listaconvietas"/>
      </w:pPr>
      <w:r>
        <w:t>lib/screens/setup_required_screen.dart</w:t>
      </w:r>
    </w:p>
    <w:p w14:paraId="72441C19" w14:textId="77777777" w:rsidR="00D82770" w:rsidRPr="00235B7D" w:rsidRDefault="00000000">
      <w:pPr>
        <w:pStyle w:val="Listaconvietas"/>
        <w:rPr>
          <w:lang w:val="es-ES"/>
        </w:rPr>
      </w:pPr>
      <w:proofErr w:type="spellStart"/>
      <w:r w:rsidRPr="00235B7D">
        <w:rPr>
          <w:lang w:val="es-ES"/>
        </w:rPr>
        <w:t>lib</w:t>
      </w:r>
      <w:proofErr w:type="spellEnd"/>
      <w:r w:rsidRPr="00235B7D">
        <w:rPr>
          <w:lang w:val="es-ES"/>
        </w:rPr>
        <w:t>/</w:t>
      </w:r>
      <w:proofErr w:type="spellStart"/>
      <w:r w:rsidRPr="00235B7D">
        <w:rPr>
          <w:lang w:val="es-ES"/>
        </w:rPr>
        <w:t>screens</w:t>
      </w:r>
      <w:proofErr w:type="spellEnd"/>
      <w:r w:rsidRPr="00235B7D">
        <w:rPr>
          <w:lang w:val="es-ES"/>
        </w:rPr>
        <w:t>/ajustes/</w:t>
      </w:r>
      <w:proofErr w:type="spellStart"/>
      <w:r w:rsidRPr="00235B7D">
        <w:rPr>
          <w:lang w:val="es-ES"/>
        </w:rPr>
        <w:t>ajustes_screen.dart</w:t>
      </w:r>
      <w:proofErr w:type="spellEnd"/>
    </w:p>
    <w:p w14:paraId="39F6DFD2" w14:textId="77777777" w:rsidR="00D82770" w:rsidRDefault="00000000">
      <w:pPr>
        <w:pStyle w:val="Listaconvietas"/>
      </w:pPr>
      <w:r>
        <w:t>lib/screens/</w:t>
      </w:r>
      <w:proofErr w:type="spellStart"/>
      <w:r>
        <w:t>ajustes</w:t>
      </w:r>
      <w:proofErr w:type="spellEnd"/>
      <w:r>
        <w:t>/</w:t>
      </w:r>
      <w:proofErr w:type="spellStart"/>
      <w:r>
        <w:t>perfil_screen.dart</w:t>
      </w:r>
      <w:proofErr w:type="spellEnd"/>
    </w:p>
    <w:p w14:paraId="4EF55521" w14:textId="77777777" w:rsidR="00D82770" w:rsidRDefault="00000000">
      <w:pPr>
        <w:pStyle w:val="Listaconvietas"/>
      </w:pPr>
      <w:r>
        <w:t>lib/config/app_config.dart</w:t>
      </w:r>
    </w:p>
    <w:p w14:paraId="34CFA4A9" w14:textId="77777777" w:rsidR="00D82770" w:rsidRDefault="00000000">
      <w:pPr>
        <w:pStyle w:val="Listaconvietas"/>
      </w:pPr>
      <w:r>
        <w:t>android/settings.gradle.kts</w:t>
      </w:r>
    </w:p>
    <w:p w14:paraId="1CECC0C9" w14:textId="77777777" w:rsidR="00D82770" w:rsidRDefault="00000000">
      <w:pPr>
        <w:pStyle w:val="Listaconvietas"/>
      </w:pPr>
      <w:r>
        <w:t>android/app/build.gradle.kts</w:t>
      </w:r>
    </w:p>
    <w:p w14:paraId="41ACAD3F" w14:textId="77777777" w:rsidR="00D82770" w:rsidRDefault="00000000">
      <w:r>
        <w:t>Eliminados / desconectados:</w:t>
      </w:r>
    </w:p>
    <w:p w14:paraId="187F15A4" w14:textId="77777777" w:rsidR="00D82770" w:rsidRPr="00235B7D" w:rsidRDefault="00000000">
      <w:pPr>
        <w:pStyle w:val="Listaconvietas"/>
        <w:rPr>
          <w:lang w:val="es-ES"/>
        </w:rPr>
      </w:pPr>
      <w:proofErr w:type="spellStart"/>
      <w:r w:rsidRPr="00235B7D">
        <w:rPr>
          <w:lang w:val="es-ES"/>
        </w:rPr>
        <w:t>lib</w:t>
      </w:r>
      <w:proofErr w:type="spellEnd"/>
      <w:r w:rsidRPr="00235B7D">
        <w:rPr>
          <w:lang w:val="es-ES"/>
        </w:rPr>
        <w:t>/</w:t>
      </w:r>
      <w:proofErr w:type="spellStart"/>
      <w:r w:rsidRPr="00235B7D">
        <w:rPr>
          <w:lang w:val="es-ES"/>
        </w:rPr>
        <w:t>repositories</w:t>
      </w:r>
      <w:proofErr w:type="spellEnd"/>
      <w:r w:rsidRPr="00235B7D">
        <w:rPr>
          <w:lang w:val="es-ES"/>
        </w:rPr>
        <w:t>/</w:t>
      </w:r>
      <w:proofErr w:type="spellStart"/>
      <w:r w:rsidRPr="00235B7D">
        <w:rPr>
          <w:lang w:val="es-ES"/>
        </w:rPr>
        <w:t>supabase_registro_repository.dart</w:t>
      </w:r>
      <w:proofErr w:type="spellEnd"/>
      <w:r w:rsidRPr="00235B7D">
        <w:rPr>
          <w:lang w:val="es-ES"/>
        </w:rPr>
        <w:t xml:space="preserve"> (eliminado)</w:t>
      </w:r>
    </w:p>
    <w:p w14:paraId="5E6E008E" w14:textId="77777777" w:rsidR="00D82770" w:rsidRPr="00235B7D" w:rsidRDefault="00000000">
      <w:pPr>
        <w:pStyle w:val="Listaconvietas"/>
        <w:rPr>
          <w:lang w:val="es-ES"/>
        </w:rPr>
      </w:pPr>
      <w:r w:rsidRPr="00235B7D">
        <w:rPr>
          <w:lang w:val="es-ES"/>
        </w:rPr>
        <w:t xml:space="preserve">Módulo "registros" (desconectado de </w:t>
      </w:r>
      <w:proofErr w:type="spellStart"/>
      <w:r w:rsidRPr="00235B7D">
        <w:rPr>
          <w:lang w:val="es-ES"/>
        </w:rPr>
        <w:t>main.dart</w:t>
      </w:r>
      <w:proofErr w:type="spellEnd"/>
      <w:r w:rsidRPr="00235B7D">
        <w:rPr>
          <w:lang w:val="es-ES"/>
        </w:rPr>
        <w:t xml:space="preserve"> y del menú; no pertenece al SIGVACH)</w:t>
      </w:r>
    </w:p>
    <w:p w14:paraId="3D182878" w14:textId="77777777" w:rsidR="00D82770" w:rsidRPr="00235B7D" w:rsidRDefault="00000000">
      <w:pPr>
        <w:pStyle w:val="Listaconvietas"/>
        <w:rPr>
          <w:lang w:val="es-ES"/>
        </w:rPr>
      </w:pPr>
      <w:r w:rsidRPr="00235B7D">
        <w:rPr>
          <w:lang w:val="es-ES"/>
        </w:rPr>
        <w:t>Colección registros de Firestore y su regla (eliminadas en la consola)</w:t>
      </w:r>
    </w:p>
    <w:p w14:paraId="2DA2262E" w14:textId="77777777" w:rsidR="00D82770" w:rsidRDefault="00000000">
      <w:pPr>
        <w:pStyle w:val="Ttulo1"/>
      </w:pPr>
      <w:r>
        <w:t>6. Pendientes / siguientes pasos</w:t>
      </w:r>
    </w:p>
    <w:p w14:paraId="409F7DCA" w14:textId="77777777" w:rsidR="00D82770" w:rsidRPr="00235B7D" w:rsidRDefault="00000000">
      <w:pPr>
        <w:pStyle w:val="Listaconvietas"/>
        <w:rPr>
          <w:lang w:val="es-ES"/>
        </w:rPr>
      </w:pPr>
      <w:r w:rsidRPr="00235B7D">
        <w:rPr>
          <w:lang w:val="es-ES"/>
        </w:rPr>
        <w:t xml:space="preserve">[ ] Probar </w:t>
      </w:r>
      <w:proofErr w:type="spellStart"/>
      <w:r w:rsidRPr="00235B7D">
        <w:rPr>
          <w:lang w:val="es-ES"/>
        </w:rPr>
        <w:t>flutter</w:t>
      </w:r>
      <w:proofErr w:type="spellEnd"/>
      <w:r w:rsidRPr="00235B7D">
        <w:rPr>
          <w:lang w:val="es-ES"/>
        </w:rPr>
        <w:t xml:space="preserve"> run en Windows y en un dispositivo/emulador Android reales (solo se probó Chrome/Web).</w:t>
      </w:r>
    </w:p>
    <w:p w14:paraId="41A9885F" w14:textId="77777777" w:rsidR="00D82770" w:rsidRPr="00235B7D" w:rsidRDefault="00000000">
      <w:pPr>
        <w:pStyle w:val="Listaconvietas"/>
        <w:rPr>
          <w:lang w:val="es-ES"/>
        </w:rPr>
      </w:pPr>
      <w:r w:rsidRPr="00235B7D">
        <w:rPr>
          <w:lang w:val="es-ES"/>
        </w:rPr>
        <w:t xml:space="preserve">[ ] (Opcional) Implementar Cloud </w:t>
      </w:r>
      <w:proofErr w:type="spellStart"/>
      <w:r w:rsidRPr="00235B7D">
        <w:rPr>
          <w:lang w:val="es-ES"/>
        </w:rPr>
        <w:t>Functions</w:t>
      </w:r>
      <w:proofErr w:type="spellEnd"/>
      <w:r w:rsidRPr="00235B7D">
        <w:rPr>
          <w:lang w:val="es-ES"/>
        </w:rPr>
        <w:t xml:space="preserve"> (Camino A) para: borrado real de cuentas desde la app, bloquear </w:t>
      </w:r>
      <w:proofErr w:type="spellStart"/>
      <w:r w:rsidRPr="00235B7D">
        <w:rPr>
          <w:lang w:val="es-ES"/>
        </w:rPr>
        <w:t>login</w:t>
      </w:r>
      <w:proofErr w:type="spellEnd"/>
      <w:r w:rsidRPr="00235B7D">
        <w:rPr>
          <w:lang w:val="es-ES"/>
        </w:rPr>
        <w:t xml:space="preserve"> de usuarios inactivos y que el </w:t>
      </w:r>
      <w:proofErr w:type="spellStart"/>
      <w:r w:rsidRPr="00235B7D">
        <w:rPr>
          <w:lang w:val="es-ES"/>
        </w:rPr>
        <w:t>admin</w:t>
      </w:r>
      <w:proofErr w:type="spellEnd"/>
      <w:r w:rsidRPr="00235B7D">
        <w:rPr>
          <w:lang w:val="es-ES"/>
        </w:rPr>
        <w:t xml:space="preserve"> cree cuentas de </w:t>
      </w:r>
      <w:proofErr w:type="spellStart"/>
      <w:r w:rsidRPr="00235B7D">
        <w:rPr>
          <w:lang w:val="es-ES"/>
        </w:rPr>
        <w:t>login</w:t>
      </w:r>
      <w:proofErr w:type="spellEnd"/>
      <w:r w:rsidRPr="00235B7D">
        <w:rPr>
          <w:lang w:val="es-ES"/>
        </w:rPr>
        <w:t xml:space="preserve"> ajenas.</w:t>
      </w:r>
    </w:p>
    <w:p w14:paraId="1FE1841F" w14:textId="77777777" w:rsidR="00D82770" w:rsidRPr="00235B7D" w:rsidRDefault="00000000">
      <w:pPr>
        <w:pStyle w:val="Listaconvietas"/>
        <w:rPr>
          <w:lang w:val="es-ES"/>
        </w:rPr>
      </w:pPr>
      <w:r w:rsidRPr="00235B7D">
        <w:rPr>
          <w:lang w:val="es-ES"/>
        </w:rPr>
        <w:t>[ ] Conectar los módulos reales del SIGVACH (</w:t>
      </w:r>
      <w:proofErr w:type="spellStart"/>
      <w:r w:rsidRPr="00235B7D">
        <w:rPr>
          <w:lang w:val="es-ES"/>
        </w:rPr>
        <w:t>dashboard</w:t>
      </w:r>
      <w:proofErr w:type="spellEnd"/>
      <w:r w:rsidRPr="00235B7D">
        <w:rPr>
          <w:lang w:val="es-ES"/>
        </w:rPr>
        <w:t xml:space="preserve">/cultivos/variables/alertas) a Firestore cuando se requiera (hoy quedaron en </w:t>
      </w:r>
      <w:proofErr w:type="spellStart"/>
      <w:r w:rsidRPr="00235B7D">
        <w:rPr>
          <w:lang w:val="es-ES"/>
        </w:rPr>
        <w:t>SharedPreferences</w:t>
      </w:r>
      <w:proofErr w:type="spellEnd"/>
      <w:r w:rsidRPr="00235B7D">
        <w:rPr>
          <w:lang w:val="es-ES"/>
        </w:rPr>
        <w:t>, según decisión de aula).</w:t>
      </w:r>
    </w:p>
    <w:p w14:paraId="29966A69" w14:textId="77777777" w:rsidR="00D82770" w:rsidRPr="00235B7D" w:rsidRDefault="00000000">
      <w:pPr>
        <w:pStyle w:val="Listaconvietas"/>
        <w:rPr>
          <w:lang w:val="es-ES"/>
        </w:rPr>
      </w:pPr>
      <w:r w:rsidRPr="00235B7D">
        <w:rPr>
          <w:lang w:val="es-ES"/>
        </w:rPr>
        <w:t>[ ] Documentar en Word la sección de Firebase/gestión de usuarios para repaso (material de estudio del usuario).</w:t>
      </w:r>
    </w:p>
    <w:sectPr w:rsidR="00D82770" w:rsidRPr="00235B7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6760046">
    <w:abstractNumId w:val="8"/>
  </w:num>
  <w:num w:numId="2" w16cid:durableId="1553662306">
    <w:abstractNumId w:val="6"/>
  </w:num>
  <w:num w:numId="3" w16cid:durableId="655954719">
    <w:abstractNumId w:val="5"/>
  </w:num>
  <w:num w:numId="4" w16cid:durableId="698361872">
    <w:abstractNumId w:val="4"/>
  </w:num>
  <w:num w:numId="5" w16cid:durableId="273094635">
    <w:abstractNumId w:val="7"/>
  </w:num>
  <w:num w:numId="6" w16cid:durableId="1332834202">
    <w:abstractNumId w:val="3"/>
  </w:num>
  <w:num w:numId="7" w16cid:durableId="573315009">
    <w:abstractNumId w:val="2"/>
  </w:num>
  <w:num w:numId="8" w16cid:durableId="1362516328">
    <w:abstractNumId w:val="1"/>
  </w:num>
  <w:num w:numId="9" w16cid:durableId="388575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5B7D"/>
    <w:rsid w:val="0029639D"/>
    <w:rsid w:val="00326F90"/>
    <w:rsid w:val="00AA1D8D"/>
    <w:rsid w:val="00B47730"/>
    <w:rsid w:val="00CB0664"/>
    <w:rsid w:val="00D82770"/>
    <w:rsid w:val="00E9783C"/>
    <w:rsid w:val="00F84F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814AED"/>
  <w14:defaultImageDpi w14:val="300"/>
  <w15:docId w15:val="{FF39974B-D748-4F52-B722-A06C4CB91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D32"/>
      <w:sz w:val="3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D32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E7D32"/>
      <w:sz w:val="25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</TotalTime>
  <Pages>7</Pages>
  <Words>1438</Words>
  <Characters>7915</Characters>
  <Application>Microsoft Office Word</Application>
  <DocSecurity>0</DocSecurity>
  <Lines>65</Lines>
  <Paragraphs>18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9335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FREDDY</cp:lastModifiedBy>
  <cp:revision>2</cp:revision>
  <dcterms:created xsi:type="dcterms:W3CDTF">2013-12-23T23:15:00Z</dcterms:created>
  <dcterms:modified xsi:type="dcterms:W3CDTF">2026-09-08T23:29:00Z</dcterms:modified>
  <cp:category/>
</cp:coreProperties>
</file>