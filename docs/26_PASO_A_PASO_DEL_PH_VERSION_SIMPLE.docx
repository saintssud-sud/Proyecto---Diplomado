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26 PASO A PASO DEL PH VERSION SIMPLE</w:t>
      </w:r>
    </w:p>
    <w:p>
      <w:r>
        <w:br w:type="page"/>
      </w:r>
    </w:p>
    <w:p>
      <w:pPr>
        <w:pStyle w:val="Title"/>
      </w:pPr>
      <w:r>
        <w:t>El pH, paso a paso (versión simple)</w:t>
      </w:r>
    </w:p>
    <w:p>
      <w:r>
        <w:rPr>
          <w:b w:val="0"/>
          <w:sz w:val="22"/>
        </w:rPr>
        <w:t>Esto es solo preparación para la prueba de mañana. El pH todavía no se publica ni se usa en la</w:t>
      </w:r>
    </w:p>
    <w:p>
      <w:r>
        <w:rPr>
          <w:b w:val="0"/>
          <w:sz w:val="22"/>
        </w:rPr>
        <w:t>entrega, así que no hay apuro y nada se puede arruinar.</w:t>
      </w:r>
    </w:p>
    <w:p>
      <w:r>
        <w:rPr>
          <w:b w:val="0"/>
          <w:sz w:val="22"/>
        </w:rPr>
        <w:t>Solo hay cuatro cosas que hacer. Ninguna es nueva: es soldar como con el AM2302 y enchufar cables.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Lo único que NO se puede hacer</w:t>
      </w:r>
    </w:p>
    <w:p>
      <w:r>
        <w:rPr>
          <w:b w:val="0"/>
          <w:sz w:val="22"/>
        </w:rPr>
        <w:t>El cable amarillo no va directo al ESP32. Tiene que pasar por las dos resistencias.</w:t>
      </w:r>
    </w:p>
    <w:p>
      <w:r>
        <w:rPr>
          <w:b w:val="0"/>
          <w:sz w:val="22"/>
        </w:rPr>
        <w:t>Si lo conectás directo, la placa del pH puede entregar más de 3,3 V y el ESP32 no lo tolera.</w:t>
      </w:r>
    </w:p>
    <w:p>
      <w:r>
        <w:rPr>
          <w:b w:val="0"/>
          <w:sz w:val="22"/>
        </w:rPr>
        <w:t>Todo lo demás se puede probar sin miedo.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Paso 1 · Los dos cables fáciles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Pin de la placa de expansión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Rojo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que dice 5V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Negro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que dice GND</w:t>
            </w:r>
          </w:p>
        </w:tc>
      </w:tr>
    </w:tbl>
    <w:p/>
    <w:p>
      <w:r>
        <w:rPr>
          <w:b w:val="0"/>
          <w:sz w:val="22"/>
        </w:rPr>
        <w:t>Es como una lámpara: uno va y el otro vuelve. Nada más. En este paso no puede pasar nada malo.</w:t>
      </w:r>
    </w:p>
    <w:p>
      <w:r>
        <w:rPr>
          <w:b w:val="0"/>
          <w:sz w:val="22"/>
        </w:rPr>
        <w:t>Probá: ¿nada se calienta? Listo, paso 1 terminado.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Paso 2 · Las dos resistencias, en el cable amarillo</w:t>
      </w:r>
    </w:p>
    <w:p>
      <w:r>
        <w:rPr>
          <w:b w:val="0"/>
          <w:sz w:val="22"/>
        </w:rPr>
        <w:t>El amarillo sale del pin Po de la placa del pH. En ese cable van las dos resistencias, así: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amarillo ──[ resistencia ]── PUNTO MEDIO ──[ resistencia ]── negro (GND)</w:t>
        <w:br/>
        <w:t xml:space="preserve">                                   │</w:t>
        <w:br/>
        <w:t xml:space="preserve">                                   └── cable nuevo que va al ESP32</w:t>
      </w:r>
    </w:p>
    <w:p/>
    <w:p>
      <w:r>
        <w:rPr>
          <w:b w:val="0"/>
          <w:sz w:val="22"/>
        </w:rPr>
        <w:t>Cómo se hace, con el soldador:</w:t>
      </w:r>
    </w:p>
    <w:p>
      <w:pPr>
        <w:pStyle w:val="ListNumber"/>
      </w:pPr>
      <w:r>
        <w:rPr>
          <w:b w:val="0"/>
          <w:sz w:val="22"/>
        </w:rPr>
        <w:t>Soldá una resistencia en la punta del cable amarillo. Es igual que lo que hicimos con el AM2302.</w:t>
      </w:r>
    </w:p>
    <w:p>
      <w:pPr>
        <w:pStyle w:val="ListNumber"/>
      </w:pPr>
      <w:r>
        <w:rPr>
          <w:b w:val="0"/>
          <w:sz w:val="22"/>
        </w:rPr>
        <w:t>De la otra pata de esa resistencia sale el punto medio. Ahí vas a soldar dos cosas: la</w:t>
      </w:r>
    </w:p>
    <w:p>
      <w:r>
        <w:rPr>
          <w:b w:val="0"/>
          <w:sz w:val="22"/>
        </w:rPr>
        <w:t>segunda resistencia y el cable nuevo que va al ESP32.</w:t>
      </w:r>
    </w:p>
    <w:p>
      <w:pPr>
        <w:pStyle w:val="ListNumber"/>
      </w:pPr>
      <w:r>
        <w:rPr>
          <w:b w:val="0"/>
          <w:sz w:val="22"/>
        </w:rPr>
        <w:t>La segunda resistencia va del punto medio al cable negro (que es la masa).</w:t>
      </w:r>
    </w:p>
    <w:p>
      <w:r>
        <w:rPr>
          <w:b w:val="0"/>
          <w:sz w:val="22"/>
        </w:rPr>
        <w:t>El punto medio es un solo punto: ahí se juntan tres cosas, la primera resistencia, la segunda</w:t>
      </w:r>
    </w:p>
    <w:p>
      <w:r>
        <w:rPr>
          <w:b w:val="0"/>
          <w:sz w:val="22"/>
        </w:rPr>
        <w:t>y el cable que va al ESP32.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Paso 3 · El cable del punto medio al ESP32</w:t>
      </w:r>
    </w:p>
    <w:p>
      <w:r>
        <w:rPr>
          <w:b w:val="0"/>
          <w:sz w:val="22"/>
        </w:rPr>
        <w:t>El cable que sale del punto medio va al pin que dice SVP de la placa de expansión.</w:t>
      </w:r>
    </w:p>
    <w:p>
      <w:r>
        <w:rPr>
          <w:b w:val="0"/>
          <w:sz w:val="22"/>
        </w:rPr>
        <w:t>Los otros dos (el rojo y el negro del paso 1) no se tocan: ya están puestos.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Paso 4 · Medir antes de encender</w:t>
      </w:r>
    </w:p>
    <w:p>
      <w:r>
        <w:rPr>
          <w:b w:val="0"/>
          <w:sz w:val="22"/>
        </w:rPr>
        <w:t>Con el multímetro, tres números: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Qué se mide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tiene que dar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Amarillo contra negro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alrededor de 9,4 kΩ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Punto medio contra negro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alrededor de 4,7 kΩ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 todo encendido: punto medio y amarillo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punto medio da la mitad de lo que da el amarillo</w:t>
            </w:r>
          </w:p>
        </w:tc>
      </w:tr>
    </w:tbl>
    <w:p/>
    <w:p>
      <w:r>
        <w:rPr>
          <w:b w:val="0"/>
          <w:sz w:val="22"/>
        </w:rPr>
        <w:t>Si esos tres números salen bien, el divisor quedó armado y se puede enchufar el SVP.</w:t>
      </w:r>
    </w:p>
    <w:p>
      <w:r>
        <w:rPr>
          <w:b w:val="0"/>
          <w:sz w:val="22"/>
        </w:rPr>
        <w:t>Si el primero da 1, OL o nada, hay una soldadura floja: se recalienta y se agrega estaño.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Si algo no cuadra</w:t>
      </w:r>
    </w:p>
    <w:p>
      <w:r>
        <w:rPr>
          <w:b w:val="0"/>
          <w:sz w:val="22"/>
        </w:rPr>
        <w:t>No adivines. Sacá una foto y anotá el número que dio el multímetro, y lo revisamos juntos.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Glosario de las palabras raras de las otras guías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es, en simple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Divisor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Las dos resistencias que bajan la tensión a la mitad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punto medio entre las dos resistencias, de donde sale el cable al ESP32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pin de la placa del pH por donde sale la medición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SVP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pin del ESP32 por donde entra esa medición (es el GPIO 36)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V+ o U+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pin de alimentación de la placa del pH: va al 5V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Masa: va al GND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 y 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Pines que no se usan, se dejan al aire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kΩ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Kiloohmio: la unidad con la que se miden las resistencias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