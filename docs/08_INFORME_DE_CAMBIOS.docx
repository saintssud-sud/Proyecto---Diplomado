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08 INFORME DE CAMBIOS</w:t>
      </w:r>
    </w:p>
    <w:p>
      <w:r>
        <w:br w:type="page"/>
      </w:r>
    </w:p>
    <w:p>
      <w:pPr>
        <w:pStyle w:val="Title"/>
      </w:pPr>
      <w:r>
        <w:t>📋 Informe de cambios — SIGVACH</w:t>
      </w:r>
    </w:p>
    <w:p>
      <w:r>
        <w:rPr>
          <w:b w:val="0"/>
          <w:sz w:val="22"/>
        </w:rPr>
        <w:t>Proyecto: SIGVACH — Sistema de Gestión de Variables para Cultivos Hidropónicos</w:t>
      </w:r>
    </w:p>
    <w:p>
      <w:r>
        <w:rPr>
          <w:b w:val="0"/>
          <w:sz w:val="22"/>
        </w:rPr>
        <w:t>Autor: Freddy Carlo Santos Navarro</w:t>
      </w:r>
    </w:p>
    <w:p>
      <w:r>
        <w:rPr>
          <w:b w:val="0"/>
          <w:sz w:val="22"/>
        </w:rPr>
        <w:t>Repositorio: https://github.com/saintssud-sud/Proyecto---Diplomado (rama main)</w:t>
      </w:r>
    </w:p>
    <w:p>
      <w:r>
        <w:rPr>
          <w:b w:val="0"/>
          <w:sz w:val="22"/>
        </w:rPr>
        <w:t>Fecha del informe: 11 de septiembre de 2026</w:t>
      </w:r>
    </w:p>
    <w:p>
      <w:r>
        <w:rPr>
          <w:b w:val="0"/>
          <w:sz w:val="22"/>
        </w:rPr>
        <w:t>Base del informe: cambios pendientes entre el commit c937e32 y el estado actual del proyecto</w:t>
      </w:r>
    </w:p>
    <w:p>
      <w:r>
        <w:rPr>
          <w:b w:val="0"/>
          <w:sz w:val="22"/>
        </w:rPr>
        <w:t>Resumen del diff: 22 archivos, +372 / −549 líneas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Resumen ejecutivo</w:t>
      </w:r>
    </w:p>
    <w:p>
      <w:r>
        <w:rPr>
          <w:b w:val="0"/>
          <w:sz w:val="22"/>
        </w:rPr>
        <w:t>En esta etapa el proyecto dejó de usar Supabase y pasó a Firebase (Authentication + Cloud Firestore). Además de la migración de backend, se construyó un sistema de gestión de usuarios con rol administrador, se limpió código que no pertenecía al SIGVACH real y se blindó el repositorio para no publicar credenciales.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Cambio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Alcance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Archivos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Migración de backend: Supabase → Firebase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App completa (auth + datos)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Gestión de usuarios (CRUD + rol admin)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Nuevo módulo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 nuevos + 3 modificados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Eliminación de SQL de Supabase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Limpieza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 eliminados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Seguridad del repositorio (credenciales)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.gitignore + plantillas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Cambio de base de datos: Supabase (SQL) → Cloud Firestore (NoSQL)</w:t>
      </w:r>
    </w:p>
    <w:p>
      <w:pPr>
        <w:pStyle w:val="Heading2"/>
      </w:pPr>
      <w:r>
        <w:t>2.1 Qué se cambió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ANTES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AHORA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Autenticación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Supabase Auth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Firebase Authentication (correo/contraseña)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PostgreSQL gestionado por Supabase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Cloud Firestore (NoSQL, orientada a documentos)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Modelo de datos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Tablas relacionales con SQL + JOIN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Colecciones y documentos (JSON anidado)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Seguridad de datos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Políticas RLS (Row Level Security) en SQL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Reglas de seguridad de Firestore (.rules)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Configuración en la app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--dart-define-from-file=config/local.json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Incrustada en lib/firebase_options.dart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Dependencia Flutter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supabase_flutter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firebase_core, firebase_auth, cloud_firestore</w:t>
            </w:r>
          </w:p>
        </w:tc>
      </w:tr>
    </w:tbl>
    <w:p/>
    <w:p>
      <w:pPr>
        <w:pStyle w:val="Heading2"/>
      </w:pPr>
      <w:r>
        <w:t>2.2 Por qué se migró (SQL → NoSQL)</w:t>
      </w:r>
    </w:p>
    <w:p>
      <w:pPr>
        <w:pStyle w:val="ListNumber"/>
      </w:pPr>
      <w:r>
        <w:rPr>
          <w:b w:val="0"/>
          <w:sz w:val="22"/>
        </w:rPr>
        <w:t>Simplicidad para el alcance del proyecto: SIGVACH no necesita relaciones complejas ni JOIN. Guarda perfiles y registros con estructura plana, que es exactamente el caso de uso de un documento NoSQL.</w:t>
      </w:r>
    </w:p>
    <w:p>
      <w:pPr>
        <w:pStyle w:val="ListNumber"/>
      </w:pPr>
      <w:r>
        <w:rPr>
          <w:b w:val="0"/>
          <w:sz w:val="22"/>
        </w:rPr>
        <w:t>Sincronización en tiempo real sin esfuerzo: Firestore ofrece streams nativos (.snapshots()), por lo que el panel de administración se actualiza solo, sin refrescar ni volver a consultar. Con SQL eso requería polling o realtime extra.</w:t>
      </w:r>
    </w:p>
    <w:p>
      <w:pPr>
        <w:pStyle w:val="ListNumber"/>
      </w:pPr>
      <w:r>
        <w:rPr>
          <w:b w:val="0"/>
          <w:sz w:val="22"/>
        </w:rPr>
        <w:t>Reglas declarativas por documento: las reglas de Firestore permiten expresar directamente uid == resource.id, que es la verificación que necesita el CRUD de usuarios.</w:t>
      </w:r>
    </w:p>
    <w:p>
      <w:pPr>
        <w:pStyle w:val="ListNumber"/>
      </w:pPr>
      <w:r>
        <w:rPr>
          <w:b w:val="0"/>
          <w:sz w:val="22"/>
        </w:rPr>
        <w:t>Un solo proveedor para todo: Auth y base de datos bajo el mismo SDK, un proyecto y una configuración, en lugar de dos servicios separados.</w:t>
      </w:r>
    </w:p>
    <w:p>
      <w:pPr>
        <w:pStyle w:val="ListNumber"/>
      </w:pPr>
      <w:r>
        <w:rPr>
          <w:b w:val="0"/>
          <w:sz w:val="22"/>
        </w:rPr>
        <w:t>Escalado automático: Firestore es serverless, sin servidor que administrar, adecuado para un prototipo académico.</w:t>
      </w:r>
    </w:p>
    <w:p>
      <w:pPr>
        <w:pStyle w:val="Heading2"/>
      </w:pPr>
      <w:r>
        <w:t>2.3 Equivalencias conceptuales SQL → NoSQL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Concepto SQL (Supabase/PostgreSQL)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Equivalente en Firestore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 SIGVACH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Colección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usuarios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Fila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usuarios/{uid}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Columna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nombre, rol, activo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Clave primaria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ID del documento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UID de Firebase Auth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SELECT * FROM usuarios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collection('usuarios').get()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listarTodos()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SELECT ... WHERE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where(...) sobre la colección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filtrado por uid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UPDATE ... SET rol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doc(uid).update({'rol': ...})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cambiarRol()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DELETE FROM usuarios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doc(uid).delete()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eliminar()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Política RLS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Regla de seguridad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match /usuarios/{uid}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ORDER BY creado_en DESC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.orderBy('creado_en', descending: true)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listado del panel admin</w:t>
            </w:r>
          </w:p>
        </w:tc>
      </w:tr>
    </w:tbl>
    <w:p/>
    <w:p>
      <w:pPr>
        <w:pStyle w:val="Heading2"/>
      </w:pPr>
      <w:r>
        <w:t>2.4 Estructura de datos: antes y después</w:t>
      </w:r>
    </w:p>
    <w:p>
      <w:r>
        <w:rPr>
          <w:b w:val="0"/>
          <w:sz w:val="22"/>
        </w:rPr>
        <w:t>ANTES (SQL relacional) — archivos supabase/01_SCHEMA_BASE_SESION1.sql, 02_, 03_, 04_: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create table public.registros (</w:t>
        <w:br/>
        <w:t xml:space="preserve">  id uuid primary key default gen_random_uuid(),</w:t>
        <w:br/>
        <w:t xml:space="preserve">  user_id uuid references auth.users(id),</w:t>
        <w:br/>
        <w:t xml:space="preserve">  ...</w:t>
        <w:br/>
        <w:t>);</w:t>
        <w:br/>
        <w:t>alter table public.registros enable row level security;</w:t>
      </w:r>
    </w:p>
    <w:p/>
    <w:p>
      <w:r>
        <w:rPr>
          <w:b w:val="0"/>
          <w:sz w:val="22"/>
        </w:rPr>
        <w:t>AHORA (NoSQL, documentos) — colección usuarios: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usuarios/{uid}</w:t>
        <w:br/>
        <w:t>├── email:      "usuario1@tudominio.com"</w:t>
        <w:br/>
        <w:t>├── nombre:     "Operador Uno"</w:t>
        <w:br/>
        <w:t>├── telefono:   "71234567"</w:t>
        <w:br/>
        <w:t>├── cargo:      "Operador de invernadero"</w:t>
        <w:br/>
        <w:t>├── rol:        "admin" | "usuario"</w:t>
        <w:br/>
        <w:t>├── activo:     true | false</w:t>
        <w:br/>
        <w:t>└── creado_en:  "2026-09-08T11:46:33.262"</w:t>
      </w:r>
    </w:p>
    <w:p/>
    <w:p>
      <w:r>
        <w:rPr>
          <w:b w:val="0"/>
          <w:sz w:val="22"/>
        </w:rPr>
        <w:t>&gt; El ID del documento es el UID de Firebase Authentication: así el perfil queda vinculado 1 a 1 con la cuenta, sin necesidad de una columna user_id ni de una relación.</w:t>
      </w:r>
    </w:p>
    <w:p>
      <w:pPr>
        <w:pStyle w:val="Heading2"/>
      </w:pPr>
      <w:r>
        <w:t>2.5 Impacto en el código de la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cambió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pubspec.yaml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 quitó supabase_flutter; se agregaron firebase_core, firebase_auth, cloud_firestore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lib/services/auth_service.dart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Reescrito completo: signIn / signUp / signOut sobre Firebase Auth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lib/services/firestore_service.dart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Nuevo. Inicializa Firebase y expone un CRUD de ejemplo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lib/config/app_config.dart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Simplificado: ya no lee Supabase; expone firebaseReady y la etiqueta de modo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lib/main.dart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Inicializa Firebase con try/catch y registra los providers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android/settings.gradle.kts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Plugin de Google Services (bloque FlutterFire Configuration)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android/app/build.gradle.kts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Aplicación del plugin com.google.gms.google-services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firebase.json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Nuevo. Configuración de FlutterFire (apps android/web/windows)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lib/firebase_options.dart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Nuevo. Opciones por plataforma, generado por la FlutterFire CLI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Gestión de usuarios (CRUD con rol administrador)</w:t>
      </w:r>
    </w:p>
    <w:p>
      <w:pPr>
        <w:pStyle w:val="Heading2"/>
      </w:pPr>
      <w:r>
        <w:t>3.1 Qué se mejoró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Antes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Ahora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Solo se guardaba el nombre del usuario (en displayName y SharedPreferences)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Perfil completo en Firestore: nombres, apellidos, teléfono, cargo, rol, 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Sin roles: todos los usuarios eran iguales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Rol admin asignado automáticamente al correo admin@tudominio.com; el resto es usuario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Sin administración desde la app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Panel de administración que lista y edita usuarios en tiempo real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Sin control de estado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Campo activo para habilitar/deshabilitar usuarios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Sin perfil para usuarios ya existentes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Backfill automático: si alguien inicia sesión y no tiene perfil, se le crea</w:t>
            </w:r>
          </w:p>
        </w:tc>
      </w:tr>
    </w:tbl>
    <w:p/>
    <w:p>
      <w:pPr>
        <w:pStyle w:val="Heading2"/>
      </w:pPr>
      <w:r>
        <w:t>3.2 Archivos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lib/models/usuario_perfil.dart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Modelo UsuarioPerfil (uid, email, nombre, telefono, cargo, rol, activo, creadoEn)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lib/repositories/usuario_repository.dart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CRUD sobre usuarios/{uid} + asignación automática de rol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lib/controllers/usuario_controller.dart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Perfil y rol del usuario autenticado; expone esAdmin; escucha cambios de sesión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lib/screens/ajustes/usuarios_admin_screen.dart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Panel admin: listar, editar, cambiar rol, activar/desactivar, eliminar</w:t>
            </w:r>
          </w:p>
        </w:tc>
      </w:tr>
    </w:tbl>
    <w:p/>
    <w:p>
      <w:pPr>
        <w:pStyle w:val="Heading2"/>
      </w:pPr>
      <w:r>
        <w:t>3.3 Operaciones CRUD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Operación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Quién puede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crearPerfilInicial()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Crea el perfil al registrarse, con rol automático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El propio usuario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obtenerPorUid(), obtenerUsuarioActual(), listarTodos()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Lee un perfil, el perfil propio o todos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Propio usuario o admin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Read (tiempo real)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verTodos() (Stream)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Escucha la colección y refresca el panel en vivo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actualizarDatos(), cambiarRol(), cambiarActivo()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Edita datos, cambia rol y activa/desactiva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Propio usuario o admin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eliminar()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Borra el perfil de Firestore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</w:tr>
    </w:tbl>
    <w:p/>
    <w:p>
      <w:pPr>
        <w:pStyle w:val="Heading2"/>
      </w:pPr>
      <w:r>
        <w:t>3.4 Reglas de seguridad publicadas en Firestore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match /usuarios/{uid} {</w:t>
        <w:br/>
        <w:t xml:space="preserve">  allow read:   if isAuthenticated() &amp;&amp; (getUid() == uid || isAdmin());</w:t>
        <w:br/>
        <w:t xml:space="preserve">  allow create: if isAuthenticated() &amp;&amp; getUid() == uid;</w:t>
        <w:br/>
        <w:t xml:space="preserve">  allow update: if isAuthenticated() &amp;&amp; (getUid() == uid || isAdmin());</w:t>
        <w:br/>
        <w:t xml:space="preserve">  allow delete: if isAdmin();</w:t>
        <w:br/>
        <w:t>}</w:t>
      </w:r>
    </w:p>
    <w:p/>
    <w:p>
      <w:pPr>
        <w:pStyle w:val="Heading2"/>
      </w:pPr>
      <w:r>
        <w:t>3.5 Límites conocidos</w:t>
      </w:r>
    </w:p>
    <w:p>
      <w:pPr>
        <w:pStyle w:val="ListBullet"/>
      </w:pPr>
      <w:r>
        <w:rPr>
          <w:b w:val="0"/>
          <w:sz w:val="22"/>
        </w:rPr>
        <w:t>El botón Eliminar del panel borra el perfil de Firestore, pero no la cuenta de Firebase Authentication (eso requiere Cloud Functions o hacerlo desde la consola).</w:t>
      </w:r>
    </w:p>
    <w:p>
      <w:pPr>
        <w:pStyle w:val="ListBullet"/>
      </w:pPr>
      <w:r>
        <w:rPr>
          <w:b w:val="0"/>
          <w:sz w:val="22"/>
        </w:rPr>
        <w:t>Un usuario eliminado que vuelve a iniciar sesión recupera su perfil automáticamente.</w:t>
      </w:r>
    </w:p>
    <w:p>
      <w:pPr>
        <w:pStyle w:val="ListBullet"/>
      </w:pPr>
      <w:r>
        <w:rPr>
          <w:b w:val="0"/>
          <w:sz w:val="22"/>
        </w:rPr>
        <w:t>Bloquear realmente el login de un usuario inactivo requeriría Cloud Functions.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Pantallas modificadas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Pantalla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Líneas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Cambio principal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Inicio de sesión / Registro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lib/screens/login_screen.dart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+131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Firebase Auth, traducción de errores, campos personales (nombres, apellidos, teléfono, cargo) y creación del perfil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Inicio (Dashboard)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lib/screens/home_screen.dart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Nombre desde Firebase, cierre de sesión con Firebase, menú depurado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Ajustes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lib/screens/ajustes/ajustes_screen.dart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+26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Opción "Usuarios (admin)" visible solo para administradores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Control de sesión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lib/screens/auth_gate.dart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+11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authStateChanges de Firebase en lugar de Supabase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Configuración pendiente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lib/screens/setup_required_screen.dart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Texto actualizado a "Firebase no está configurado"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Perfil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lib/screens/ajustes/perfil_screen.dart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Cierre de sesión con Firebase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Presentación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lib/screens/splash_screen.dart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Ruta según firebaseReady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Archivos nuevos y eliminados</w:t>
      </w:r>
    </w:p>
    <w:p>
      <w:r>
        <w:rPr>
          <w:b w:val="0"/>
          <w:sz w:val="22"/>
        </w:rPr>
        <w:t>Nuevos</w:t>
      </w:r>
    </w:p>
    <w:p>
      <w:pPr>
        <w:pStyle w:val="ListBullet"/>
      </w:pPr>
      <w:r>
        <w:rPr>
          <w:b w:val="0"/>
          <w:sz w:val="22"/>
        </w:rPr>
        <w:t>lib/firebase_options.dart (local, no se publica)</w:t>
      </w:r>
    </w:p>
    <w:p>
      <w:pPr>
        <w:pStyle w:val="ListBullet"/>
      </w:pPr>
      <w:r>
        <w:rPr>
          <w:b w:val="0"/>
          <w:sz w:val="22"/>
        </w:rPr>
        <w:t>lib/services/firestore_service.dart</w:t>
      </w:r>
    </w:p>
    <w:p>
      <w:pPr>
        <w:pStyle w:val="ListBullet"/>
      </w:pPr>
      <w:r>
        <w:rPr>
          <w:b w:val="0"/>
          <w:sz w:val="22"/>
        </w:rPr>
        <w:t>lib/models/usuario_perfil.dart</w:t>
      </w:r>
    </w:p>
    <w:p>
      <w:pPr>
        <w:pStyle w:val="ListBullet"/>
      </w:pPr>
      <w:r>
        <w:rPr>
          <w:b w:val="0"/>
          <w:sz w:val="22"/>
        </w:rPr>
        <w:t>lib/repositories/usuario_repository.dart</w:t>
      </w:r>
    </w:p>
    <w:p>
      <w:pPr>
        <w:pStyle w:val="ListBullet"/>
      </w:pPr>
      <w:r>
        <w:rPr>
          <w:b w:val="0"/>
          <w:sz w:val="22"/>
        </w:rPr>
        <w:t>lib/repositories/firestore_registro_repository.dart</w:t>
      </w:r>
    </w:p>
    <w:p>
      <w:pPr>
        <w:pStyle w:val="ListBullet"/>
      </w:pPr>
      <w:r>
        <w:rPr>
          <w:b w:val="0"/>
          <w:sz w:val="22"/>
        </w:rPr>
        <w:t>lib/controllers/usuario_controller.dart</w:t>
      </w:r>
    </w:p>
    <w:p>
      <w:pPr>
        <w:pStyle w:val="ListBullet"/>
      </w:pPr>
      <w:r>
        <w:rPr>
          <w:b w:val="0"/>
          <w:sz w:val="22"/>
        </w:rPr>
        <w:t>lib/screens/ajustes/usuarios_admin_screen.dart</w:t>
      </w:r>
    </w:p>
    <w:p>
      <w:pPr>
        <w:pStyle w:val="ListBullet"/>
      </w:pPr>
      <w:r>
        <w:rPr>
          <w:b w:val="0"/>
          <w:sz w:val="22"/>
        </w:rPr>
        <w:t>firebase.json</w:t>
      </w:r>
    </w:p>
    <w:p>
      <w:pPr>
        <w:pStyle w:val="ListBullet"/>
      </w:pPr>
      <w:r>
        <w:rPr>
          <w:b w:val="0"/>
          <w:sz w:val="22"/>
        </w:rPr>
        <w:t>docs/07_FIRESTORE.md, docs/BITACORA_MARTES_2026-09-08.md (+ .docx)</w:t>
      </w:r>
    </w:p>
    <w:p>
      <w:pPr>
        <w:pStyle w:val="ListBullet"/>
      </w:pPr>
      <w:r>
        <w:rPr>
          <w:b w:val="0"/>
          <w:sz w:val="22"/>
        </w:rPr>
        <w:t>scripts/md_a_docx.py</w:t>
      </w:r>
    </w:p>
    <w:p>
      <w:pPr>
        <w:pStyle w:val="ListBullet"/>
      </w:pPr>
      <w:r>
        <w:rPr>
          <w:b w:val="0"/>
          <w:sz w:val="22"/>
        </w:rPr>
        <w:t>Plantillas *.example: lib/firebase_options.example.dart, android/app/google-services.example.json, assets/config/supabase.example.json</w:t>
      </w:r>
    </w:p>
    <w:p>
      <w:r>
        <w:rPr>
          <w:b w:val="0"/>
          <w:sz w:val="22"/>
        </w:rPr>
        <w:t>Eliminados (limpieza de Supabase)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Líneas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lib/repositories/supabase_registro_repository.dart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−51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supabase/01_SCHEMA_BASE_SESION1.sql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−52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supabase/02_MIGRACION_SESION2_CONTEXTO.sql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−24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supabase/03_VERIFICAR.sql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−11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supabase/04_MIGRACION_SESION3_NOMBRES.sql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−38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Seguridad del repositorio (credenciales)</w:t>
      </w:r>
    </w:p>
    <w:p>
      <w:pPr>
        <w:pStyle w:val="Heading2"/>
      </w:pPr>
      <w:r>
        <w:t>6.1 Situación detectada</w:t>
      </w:r>
    </w:p>
    <w:p>
      <w:r>
        <w:rPr>
          <w:b w:val="0"/>
          <w:sz w:val="22"/>
        </w:rPr>
        <w:t>El repositorio es público, y assets/config/supabase.json ya estaba publicado con la URL y la publishable key reales del proyecto Supabase. También había archivos de credenciales de Firebase listos para subirse por primera vez.</w:t>
      </w:r>
    </w:p>
    <w:p>
      <w:pPr>
        <w:pStyle w:val="Heading2"/>
      </w:pPr>
      <w:r>
        <w:t>6.2 Medidas aplicadas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Medida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.gitignore reforzado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Nueva sección de credenciales: Supabase, Firebase, keystores, .env, .pem, .key, service accounts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Archivos sensibles destrackeados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assets/config/supabase.json y .flutter-plugins-dependencies salieron del control de versiones (siguen en disco)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Plantillas en lugar de secretos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 publican .example.json / .example.dart con valores de relleno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Verificación previa al push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Escaneo de todos los archivos a subir buscando AIza…, sb_publishable_… y el ref del proyecto: sin coincidencias</w:t>
            </w:r>
          </w:p>
        </w:tc>
      </w:tr>
    </w:tbl>
    <w:p/>
    <w:p>
      <w:pPr>
        <w:pStyle w:val="Heading2"/>
      </w:pPr>
      <w:r>
        <w:t>6.3 ⚠️ Acción pendiente del autor</w:t>
      </w:r>
    </w:p>
    <w:p>
      <w:r>
        <w:rPr>
          <w:b w:val="0"/>
          <w:sz w:val="22"/>
        </w:rPr>
        <w:t>&gt; Quitar un archivo del repositorio no lo borra del historial de Git. La publishable key de Supabase del commit c937e32 ya es pública y debe considerarse comprometida.</w:t>
      </w:r>
    </w:p>
    <w:p>
      <w:r>
        <w:rPr>
          <w:b w:val="0"/>
          <w:sz w:val="22"/>
        </w:rPr>
        <w:t>&gt;</w:t>
      </w:r>
    </w:p>
    <w:p>
      <w:r>
        <w:rPr>
          <w:b w:val="0"/>
          <w:sz w:val="22"/>
        </w:rPr>
        <w:t>&gt; Acción: entrar al panel de Supabase y rotar/invalidar esa key (o eliminar el proyecto, ya que la app migró a Firebase y Supabase quedó sin uso).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Cómo ejecutar el proyecto ahora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flutter pub get     # SÍ (permitido en el aula)</w:t>
        <w:br/>
        <w:t>flutter run         # elige dispositivo: chrome / windows / android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Regla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flutter pub get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✅ Permitido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flutter pub upgrade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❌ Prohibido (podría romper dependencias)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--dart-define-from-file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❌ Ya no se usa: Firebase va incrustado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config/local.json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❌ Ya no se lee (inerte, solo referencia)</w:t>
            </w:r>
          </w:p>
        </w:tc>
      </w:tr>
    </w:tbl>
    <w:p/>
    <w:p>
      <w:r>
        <w:rPr>
          <w:b w:val="0"/>
          <w:sz w:val="22"/>
        </w:rPr>
        <w:t>En una copia nueva del repositorio hay que recrear la configuración local: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dart pub global activate flutterfire_cli</w:t>
        <w:br/>
        <w:t>flutterfire configure --project=TU-PROYECTO-FIREBASE</w:t>
      </w:r>
    </w:p>
    <w:p/>
    <w:p>
      <w:r>
        <w:rPr>
          <w:b w:val="0"/>
          <w:sz w:val="22"/>
        </w:rPr>
        <w:t>Eso regenera lib/firebase_options.dart y android/app/google-services.json. Las plantillas .example. documentan el formato esperado.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8. Pendientes y recomendaciones</w:t>
      </w:r>
    </w:p>
    <w:p>
      <w:pPr>
        <w:pStyle w:val="ListNumber"/>
      </w:pPr>
      <w:r>
        <w:rPr>
          <w:b w:val="0"/>
          <w:sz w:val="22"/>
        </w:rPr>
        <w:t>Rotar la clave de Supabase (sección 6.3) — es la acción más urgente.</w:t>
      </w:r>
    </w:p>
    <w:p>
      <w:pPr>
        <w:pStyle w:val="ListNumber"/>
      </w:pPr>
      <w:r>
        <w:rPr>
          <w:b w:val="0"/>
          <w:sz w:val="22"/>
        </w:rPr>
        <w:t>Verificar las reglas de Firestore publicadas, en especial las de la colección usuarios.</w:t>
      </w:r>
    </w:p>
    <w:p>
      <w:pPr>
        <w:pStyle w:val="ListNumber"/>
      </w:pPr>
      <w:r>
        <w:rPr>
          <w:b w:val="0"/>
          <w:sz w:val="22"/>
        </w:rPr>
        <w:t>Restringir la API key de Firebase por aplicación y por API en Google Cloud Console.</w:t>
      </w:r>
    </w:p>
    <w:p>
      <w:pPr>
        <w:pStyle w:val="ListNumber"/>
      </w:pPr>
      <w:r>
        <w:rPr>
          <w:b w:val="0"/>
          <w:sz w:val="22"/>
        </w:rPr>
        <w:t>Actualizar el README.md: todavía describe Supabase como único backend, config/local.json y el --dart-define; hoy ya no aplica.</w:t>
      </w:r>
    </w:p>
    <w:p>
      <w:pPr>
        <w:pStyle w:val="ListNumber"/>
      </w:pPr>
      <w:r>
        <w:rPr>
          <w:b w:val="0"/>
          <w:sz w:val="22"/>
        </w:rPr>
        <w:t>Revisar el mensaje "Recordarme" del login: sigue sin guardar credenciales (limitación heredada).</w:t>
      </w:r>
    </w:p>
    <w:p>
      <w:pPr>
        <w:pStyle w:val="ListNumber"/>
      </w:pPr>
      <w:r>
        <w:rPr>
          <w:b w:val="0"/>
          <w:sz w:val="22"/>
        </w:rPr>
        <w:t>Unificar los documentos de Supabase (docs/03_SUPABASE.md y docs/04_SUPABASE.md): hoy describen un backend que ya no se usa.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